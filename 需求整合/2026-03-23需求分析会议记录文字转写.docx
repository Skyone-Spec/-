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2026-03-23 12:17:17 会议已开启实时转写，机器识别结果仅供参考</w:t>
      </w:r>
    </w:p>
    <w:p>
      <w:r>
        <w:rPr>
          <w:color w:val="000000"/>
        </w:rPr>
        <w:t>兰军浩 2026-03-23 12:19:31</w:t>
      </w:r>
    </w:p>
    <w:p>
      <w:r>
        <w:rPr>
          <w:color w:val="000000"/>
        </w:rPr>
        <w:t>大家那个啊，首先就是大家，我我我说一下那个大家都进一下腾讯会议啊，把自己那个输入和输出端都关掉哈，咱们首先就是胡浩老师给大家解答一下，嗯，大家就是通过调研问卷收集起来的问题好吧？然后呢，这个流程结束之后，呃，每个组如果有个别的问题再过来跟胡浩老师交流好吧？</w:t>
      </w:r>
    </w:p>
    <w:p>
      <w:r>
        <w:rPr>
          <w:color w:val="000000"/>
        </w:rPr>
        <w:t>兰军浩 2026-03-23 12:19:57</w:t>
      </w:r>
    </w:p>
    <w:p>
      <w:r>
        <w:rPr>
          <w:color w:val="000000"/>
        </w:rPr>
        <w:t>好，各位同学好，嗯，我先啊，大家记得进腾讯会议哈，大家记得进腾讯会议。</w:t>
      </w:r>
    </w:p>
    <w:p>
      <w:r>
        <w:rPr>
          <w:color w:val="000000"/>
        </w:rPr>
        <w:t>兰军浩 2026-03-23 12:20:09</w:t>
      </w:r>
    </w:p>
    <w:p>
      <w:r>
        <w:rPr>
          <w:color w:val="000000"/>
        </w:rPr>
        <w:t>然后呢，我先就问卷的问题呢，给大家做一个解答啊，然后然后我就依次按照问题的顺序啊来进行讲解了，如果有重复的问题的话呢，我这边就跳过啊。</w:t>
      </w:r>
    </w:p>
    <w:p>
      <w:r>
        <w:rPr>
          <w:color w:val="000000"/>
        </w:rPr>
        <w:t>兰军浩 2026-03-23 12:20:26</w:t>
      </w:r>
    </w:p>
    <w:p>
      <w:r>
        <w:rPr>
          <w:color w:val="000000"/>
        </w:rPr>
        <w:t>第一个问题，团支书等团干部是否有管理员权限，嗯，这个应该是要有的，因为如果是我们进行一些这个钱那个吗？</w:t>
      </w:r>
    </w:p>
    <w:p>
      <w:r>
        <w:rPr>
          <w:color w:val="000000"/>
        </w:rPr>
        <w:t>兰军浩 2026-03-23 12:20:43</w:t>
      </w:r>
    </w:p>
    <w:p>
      <w:r>
        <w:rPr>
          <w:color w:val="000000"/>
        </w:rPr>
        <w:t>今天就算了，不用了，对于我们组织来说还是非常重要的，所以呢，它就相当于是我们工作中的关键一环。</w:t>
      </w:r>
    </w:p>
    <w:p>
      <w:r>
        <w:rPr>
          <w:color w:val="000000"/>
        </w:rPr>
        <w:t>兰军浩 2026-03-23 12:20:58</w:t>
      </w:r>
    </w:p>
    <w:p>
      <w:r>
        <w:rPr>
          <w:color w:val="000000"/>
        </w:rPr>
        <w:t>对接学生和学院这边的话是一个不可缺少的部分，然后给予啊，给予这个团支书相关的管理员权限呢？他也能够更好的发挥作用。</w:t>
      </w:r>
    </w:p>
    <w:p>
      <w:r>
        <w:rPr>
          <w:color w:val="000000"/>
        </w:rPr>
        <w:t>兰军浩 2026-03-23 12:21:14</w:t>
      </w:r>
    </w:p>
    <w:p>
      <w:r>
        <w:rPr>
          <w:color w:val="000000"/>
        </w:rPr>
        <w:t>啊，所以呢，我这边建议的话是给团支书啊，开开设相关的账号啊，至于他的管理员权限是到什么等级，这个呢可以到后续啊，数据量多了起来之后呢，可能有一些核心数据保密数据啊。</w:t>
      </w:r>
    </w:p>
    <w:p>
      <w:r>
        <w:rPr>
          <w:color w:val="000000"/>
        </w:rPr>
        <w:t>兰军浩 2026-03-23 12:21:33</w:t>
      </w:r>
    </w:p>
    <w:p>
      <w:r>
        <w:rPr>
          <w:color w:val="000000"/>
        </w:rPr>
        <w:t>啊，这些啊，不适宜对学生开放的，那我们到时候再说啊，如果是一些普通的数据，我觉得可以都共享给同学们。</w:t>
      </w:r>
    </w:p>
    <w:p>
      <w:r>
        <w:rPr>
          <w:color w:val="000000"/>
        </w:rPr>
        <w:t>兰军浩 2026-03-23 12:21:46</w:t>
      </w:r>
    </w:p>
    <w:p>
      <w:r>
        <w:rPr>
          <w:color w:val="000000"/>
        </w:rPr>
        <w:t>嗯，接下来的问题呢，是那个曾翎一同学提问的产品使用环境。</w:t>
      </w:r>
    </w:p>
    <w:p>
      <w:r>
        <w:rPr>
          <w:color w:val="000000"/>
        </w:rPr>
        <w:t>兰军浩 2026-03-23 12:21:59</w:t>
      </w:r>
    </w:p>
    <w:p>
      <w:r>
        <w:rPr>
          <w:color w:val="000000"/>
        </w:rPr>
        <w:t>嗯，老师希望大家主要是在电脑上操作，还是在手机上操作，而且两者都需要啊，我觉得我个人来说的话，手机使用的场景可能会更多一些。</w:t>
      </w:r>
    </w:p>
    <w:p>
      <w:r>
        <w:rPr>
          <w:color w:val="000000"/>
        </w:rPr>
        <w:t>兰军浩 2026-03-23 12:22:15</w:t>
      </w:r>
    </w:p>
    <w:p>
      <w:r>
        <w:rPr>
          <w:color w:val="000000"/>
        </w:rPr>
        <w:t>电脑的话呢，毕竟来说第一个它存在这个便携性的问题。第二个呢，嗯，电脑的话虽然使用起来的时候能更加快捷啊，就是一个它屏幕大对吧？然后第二个呢，它可能能够操作的这种啊，环境的更多，但是呢，手机来说的话，我们随时随地都可以进行啊处理，所以呢，一些简单的。</w:t>
      </w:r>
    </w:p>
    <w:p>
      <w:r>
        <w:rPr>
          <w:color w:val="000000"/>
        </w:rPr>
        <w:t>兰军浩 2026-03-23 12:22:44</w:t>
      </w:r>
    </w:p>
    <w:p>
      <w:r>
        <w:rPr>
          <w:color w:val="000000"/>
        </w:rPr>
        <w:t>操作我建议还是在手机端上啊，进行部署啊，电脑端的话还是进行一些复杂的啊，任务的处理会更好一些。</w:t>
      </w:r>
    </w:p>
    <w:p>
      <w:r>
        <w:rPr>
          <w:color w:val="000000"/>
        </w:rPr>
        <w:t>兰军浩 2026-03-23 12:22:56</w:t>
      </w:r>
    </w:p>
    <w:p>
      <w:r>
        <w:rPr>
          <w:color w:val="000000"/>
        </w:rPr>
        <w:t>第二个呢啊，平台角色身份确认，除了嗯辅导员学生之外，还需要哪些角色，比如党支部书记，班长，团支书，他们的权限是不是要和同学区分开，也是刚刚提到的问题哈，就是。</w:t>
      </w:r>
    </w:p>
    <w:p>
      <w:r>
        <w:rPr>
          <w:color w:val="000000"/>
        </w:rPr>
        <w:t>兰军浩 2026-03-23 12:23:14</w:t>
      </w:r>
    </w:p>
    <w:p>
      <w:r>
        <w:rPr>
          <w:color w:val="000000"/>
        </w:rPr>
        <w:t>嗯，你们可以划分几种几个类型啊，比如说学生啊，之后如果有可能的话，比如说学院领导啊，啊，然后嗯学院的，嗯班主任，辅导员老师啊，啊也是 1 级，然后比如说啊班团骨干啊，这是 1 级，然后普通学生是 1 级，比如说可以分为 4 级。</w:t>
      </w:r>
    </w:p>
    <w:p>
      <w:r>
        <w:rPr>
          <w:color w:val="000000"/>
        </w:rPr>
        <w:t>兰军浩 2026-03-23 12:23:37</w:t>
      </w:r>
    </w:p>
    <w:p>
      <w:r>
        <w:rPr>
          <w:color w:val="000000"/>
        </w:rPr>
        <w:t>4 级呢？有不同的权限，当然对不同权限对应着你们开发的时候呢，就需要更多的细化我们的数据。</w:t>
      </w:r>
    </w:p>
    <w:p>
      <w:r>
        <w:rPr>
          <w:color w:val="000000"/>
        </w:rPr>
        <w:t>兰军浩 2026-03-23 12:23:47</w:t>
      </w:r>
    </w:p>
    <w:p>
      <w:r>
        <w:rPr>
          <w:color w:val="000000"/>
        </w:rPr>
        <w:t>啊，以及输入输出的这种来源，这样的话呢，才能更好的对应他的权限。</w:t>
      </w:r>
    </w:p>
    <w:p>
      <w:r>
        <w:rPr>
          <w:color w:val="000000"/>
        </w:rPr>
        <w:t>兰军浩 2026-03-23 12:23:56</w:t>
      </w:r>
    </w:p>
    <w:p>
      <w:r>
        <w:rPr>
          <w:color w:val="000000"/>
        </w:rPr>
        <w:t>啊，如果比如说你的数据分的不够细，那你们全线开发全线开放起来的话也会非常困难啊，到底哪些数据给不给，这样的话？</w:t>
      </w:r>
    </w:p>
    <w:p>
      <w:r>
        <w:rPr>
          <w:color w:val="000000"/>
        </w:rPr>
        <w:t>兰军浩 2026-03-23 12:24:07</w:t>
      </w:r>
    </w:p>
    <w:p>
      <w:r>
        <w:rPr>
          <w:color w:val="000000"/>
        </w:rPr>
        <w:t>嗯，我觉得还存在一些操作性的难题。</w:t>
      </w:r>
    </w:p>
    <w:p>
      <w:r>
        <w:rPr>
          <w:color w:val="000000"/>
        </w:rPr>
        <w:t>兰军浩 2026-03-23 12:24:12</w:t>
      </w:r>
    </w:p>
    <w:p>
      <w:r>
        <w:rPr>
          <w:color w:val="000000"/>
        </w:rPr>
        <w:t>啊平台产品功能期待啊！关于这个综合服务平台主要是想解决哪些学哪些跑腿的事情，比如说奖学金申请请假，活动报名，考试信息与发布党团事务等流程搬到线上。</w:t>
      </w:r>
    </w:p>
    <w:p>
      <w:r>
        <w:rPr>
          <w:color w:val="000000"/>
        </w:rPr>
        <w:t>兰军浩 2026-03-23 12:24:30</w:t>
      </w:r>
    </w:p>
    <w:p>
      <w:r>
        <w:rPr>
          <w:color w:val="000000"/>
        </w:rPr>
        <w:t>最想实现的几个功能啊，最想实现的几个功能的话呢，我觉得还是一些常规性的操作，或者说是重复性的问题，这种的话，比如说我。</w:t>
      </w:r>
    </w:p>
    <w:p>
      <w:r>
        <w:rPr>
          <w:color w:val="000000"/>
        </w:rPr>
        <w:t>兰军浩 2026-03-23 12:24:43</w:t>
      </w:r>
    </w:p>
    <w:p>
      <w:r>
        <w:rPr>
          <w:color w:val="000000"/>
        </w:rPr>
        <w:t>前段时间发布了关于先锋奖先锋奖章啊，违章奖学金优秀毕业生的评选，这样的一个工作安排，对吧，那么就有同学会来问这个先锋奖章的资格是什么？</w:t>
      </w:r>
    </w:p>
    <w:p>
      <w:r>
        <w:rPr>
          <w:color w:val="000000"/>
        </w:rPr>
        <w:t>兰军浩 2026-03-23 12:24:59</w:t>
      </w:r>
    </w:p>
    <w:p>
      <w:r>
        <w:rPr>
          <w:color w:val="000000"/>
        </w:rPr>
        <w:t>啊，我一张奖学金的名额是什么啊？优秀毕业生的名额是什么？他们平常困不困难啊，需要符合哪些条件？这些的话我觉得我输入一次，如果能够解答。</w:t>
      </w:r>
    </w:p>
    <w:p>
      <w:r>
        <w:rPr>
          <w:color w:val="000000"/>
        </w:rPr>
        <w:t>兰军浩 2026-03-23 12:25:14</w:t>
      </w:r>
    </w:p>
    <w:p>
      <w:r>
        <w:rPr>
          <w:color w:val="000000"/>
        </w:rPr>
        <w:t>啊，我输入一次的话，我觉得能够解答大大部分同学的大部分问题，所以呢，这种效果是我比较想实现的啊，又比如你入党入团流程上面，这都是一些规范性的啊，比较死板的流程，所以呢啊，如果输入一次的话，大家都可以从那上面去获取到信息，这样就不用我重复解答了。</w:t>
      </w:r>
    </w:p>
    <w:p>
      <w:r>
        <w:rPr>
          <w:color w:val="000000"/>
        </w:rPr>
        <w:t>兰军浩 2026-03-23 12:25:41</w:t>
      </w:r>
    </w:p>
    <w:p>
      <w:r>
        <w:rPr>
          <w:color w:val="000000"/>
        </w:rPr>
        <w:t>好吧，类似于这样的功能呢，我是比较想实现的，但是有一些比如说啊，规则比较模糊的，模棱两可的啊，或者说是一些特殊情况特殊处理的这些的话我觉得还是需要。</w:t>
      </w:r>
    </w:p>
    <w:p>
      <w:r>
        <w:rPr>
          <w:color w:val="000000"/>
        </w:rPr>
        <w:t>兰军浩 2026-03-23 12:25:57</w:t>
      </w:r>
    </w:p>
    <w:p>
      <w:r>
        <w:rPr>
          <w:color w:val="000000"/>
        </w:rPr>
        <w:t>党团的老师个人来回答比较好啊，如果仅靠系统的话呢，回答的不够准确，同学可能在后续会有更多的问题，或者说更重大的问题出现。</w:t>
      </w:r>
    </w:p>
    <w:p>
      <w:r>
        <w:rPr>
          <w:color w:val="000000"/>
        </w:rPr>
        <w:t>兰军浩 2026-03-23 12:26:12</w:t>
      </w:r>
    </w:p>
    <w:p>
      <w:r>
        <w:rPr>
          <w:color w:val="000000"/>
        </w:rPr>
        <w:t>党团管理的着力点啊，关于党政管理方面有哪些问题需要了解的，比如说党员发展流程，党务统计等等这些的话，刚刚也提到发展流程，我觉得这个是可以解决的啊，党部工作统计的话，这个提的很好，就是呢，我们现在。</w:t>
      </w:r>
    </w:p>
    <w:p>
      <w:r>
        <w:rPr>
          <w:color w:val="000000"/>
        </w:rPr>
        <w:t>兰军浩 2026-03-23 12:26:32</w:t>
      </w:r>
    </w:p>
    <w:p>
      <w:r>
        <w:rPr>
          <w:color w:val="000000"/>
        </w:rPr>
        <w:t>学生组织啊，党团的学生组织组织啊，在日常工作方面的记录，我觉得还是相当匮乏的。有些同学呢，干了很多的活，但是没有记下来。</w:t>
      </w:r>
    </w:p>
    <w:p>
      <w:r>
        <w:rPr>
          <w:color w:val="000000"/>
        </w:rPr>
        <w:t>兰军浩 2026-03-23 12:26:46</w:t>
      </w:r>
    </w:p>
    <w:p>
      <w:r>
        <w:rPr>
          <w:color w:val="000000"/>
        </w:rPr>
        <w:t>啊，有些同学没干什么活，但是呢，显得他干了啊，都会有这种情况，所以呢啊，有如果有一个客观描述，对于同学们的工作量，或者说是一个客观记录的话，然后到时候根据这些数据来进行啊，一定指标的工作量的。</w:t>
      </w:r>
    </w:p>
    <w:p>
      <w:r>
        <w:rPr>
          <w:color w:val="000000"/>
        </w:rPr>
        <w:t>兰军浩 2026-03-23 12:27:10</w:t>
      </w:r>
    </w:p>
    <w:p>
      <w:r>
        <w:rPr>
          <w:color w:val="000000"/>
        </w:rPr>
        <w:t>那个匹配我觉得是更好的，嗯啊，学生信息的基本来源信息基本来源的话，这个不难啊，我这边对于每个人的信息都会有一个基础的数据。</w:t>
      </w:r>
    </w:p>
    <w:p>
      <w:r>
        <w:rPr>
          <w:color w:val="000000"/>
        </w:rPr>
        <w:t>兰军浩 2026-03-23 12:27:25</w:t>
      </w:r>
    </w:p>
    <w:p>
      <w:r>
        <w:rPr>
          <w:color w:val="000000"/>
        </w:rPr>
        <w:t>啊，对这个平台性平台的安全性要求啊，关于学生的这个身份证号啊，身份证号啊，生源地啊，这些比较关键的信息的话，我觉得还是需要做保密处理的，但是学号啊，学号，民族。</w:t>
      </w:r>
    </w:p>
    <w:p>
      <w:r>
        <w:rPr>
          <w:color w:val="000000"/>
        </w:rPr>
        <w:t>兰军浩 2026-03-23 12:27:44</w:t>
      </w:r>
    </w:p>
    <w:p>
      <w:r>
        <w:rPr>
          <w:color w:val="000000"/>
        </w:rPr>
        <w:t>啊，班级啊，专业这种的话，嗯，这些数据呢可以公开，这些都没关系，同学们的学号呢也不是什么。</w:t>
      </w:r>
    </w:p>
    <w:p>
      <w:r>
        <w:rPr>
          <w:color w:val="000000"/>
        </w:rPr>
        <w:t>兰军浩 2026-03-23 12:27:55</w:t>
      </w:r>
    </w:p>
    <w:p>
      <w:r>
        <w:rPr>
          <w:color w:val="000000"/>
        </w:rPr>
        <w:t>特别重要的这种。啊，关键性的数据。</w:t>
      </w:r>
    </w:p>
    <w:p>
      <w:r>
        <w:rPr>
          <w:color w:val="000000"/>
        </w:rPr>
        <w:t>兰军浩 2026-03-23 12:28:01</w:t>
      </w:r>
    </w:p>
    <w:p>
      <w:r>
        <w:rPr>
          <w:color w:val="000000"/>
        </w:rPr>
        <w:t>嗯，然后我这边的数据的话，里面还会有一些啊，比如说那个户籍地啊，嗯，然后。</w:t>
      </w:r>
    </w:p>
    <w:p>
      <w:r>
        <w:rPr>
          <w:color w:val="000000"/>
        </w:rPr>
        <w:t>兰军浩 2026-03-23 12:28:12</w:t>
      </w:r>
    </w:p>
    <w:p>
      <w:r>
        <w:rPr>
          <w:color w:val="000000"/>
        </w:rPr>
        <w:t>导师啊，这些数据啊，以及你是否修过学啊，啊，延毕啊，这种数据我觉得还是相对来说比较敏感的啊，这些数据的话。</w:t>
      </w:r>
    </w:p>
    <w:p>
      <w:r>
        <w:rPr>
          <w:color w:val="000000"/>
        </w:rPr>
        <w:t>兰军浩 2026-03-23 12:28:24</w:t>
      </w:r>
    </w:p>
    <w:p>
      <w:r>
        <w:rPr>
          <w:color w:val="000000"/>
        </w:rPr>
        <w:t>啊，我觉得还是需要保嗯美术风格啊，啊曾翎一同学问的非常的全面啊，美术风格的话呢，我觉得就是严谨，正式一些就比较好啊，如果你做的太过于嗯活泼的话呢。</w:t>
      </w:r>
    </w:p>
    <w:p>
      <w:r>
        <w:rPr>
          <w:color w:val="000000"/>
        </w:rPr>
        <w:t>兰军浩 2026-03-23 12:28:45</w:t>
      </w:r>
    </w:p>
    <w:p>
      <w:r>
        <w:rPr>
          <w:color w:val="000000"/>
        </w:rPr>
        <w:t>嗯，虽然来说可能同学们的接受度接受度高一点，但是呢，我们面向的不仅是同学啊，也面向学啊，学习学院的这个老师们。</w:t>
      </w:r>
    </w:p>
    <w:p>
      <w:r>
        <w:rPr>
          <w:color w:val="000000"/>
        </w:rPr>
        <w:t>兰军浩 2026-03-23 12:28:56</w:t>
      </w:r>
    </w:p>
    <w:p>
      <w:r>
        <w:rPr>
          <w:color w:val="000000"/>
        </w:rPr>
        <w:t>啊，然后呢，如果同学们看到这个平台太过于活泼的话呢，可能对于一些事事事物的处理啊的严谨性，严肃性呢？提不起，提不起来。</w:t>
      </w:r>
    </w:p>
    <w:p>
      <w:r>
        <w:rPr>
          <w:color w:val="000000"/>
        </w:rPr>
        <w:t>兰军浩 2026-03-23 12:29:09</w:t>
      </w:r>
    </w:p>
    <w:p>
      <w:r>
        <w:rPr>
          <w:color w:val="000000"/>
        </w:rPr>
        <w:t>啊，所以呢，我们做的还就是平时普通朴素朴素一点一点就可以了，然后也比较符合我们学院的同学的一些特质啊！</w:t>
      </w:r>
    </w:p>
    <w:p>
      <w:r>
        <w:rPr>
          <w:color w:val="000000"/>
        </w:rPr>
        <w:t>兰军浩 2026-03-23 12:29:23</w:t>
      </w:r>
    </w:p>
    <w:p>
      <w:r>
        <w:rPr>
          <w:color w:val="000000"/>
        </w:rPr>
        <w:t>嗯，学生信息管理对于毕业转学退学的同学登记上信息，我觉得这些都可以登记啊，只要。</w:t>
      </w:r>
    </w:p>
    <w:p>
      <w:r>
        <w:rPr>
          <w:color w:val="000000"/>
        </w:rPr>
        <w:t>兰军浩 2026-03-23 12:29:33</w:t>
      </w:r>
    </w:p>
    <w:p>
      <w:r>
        <w:rPr>
          <w:color w:val="000000"/>
        </w:rPr>
        <w:t>不做广泛的公开，嗯，能够做到数据保密处理，我觉得这些信息都可以登记啊，这是曾翎一同学的问题，下面是胡晓峰同学的问题。</w:t>
      </w:r>
    </w:p>
    <w:p>
      <w:r>
        <w:rPr>
          <w:color w:val="000000"/>
        </w:rPr>
        <w:t>兰军浩 2026-03-23 12:29:48</w:t>
      </w:r>
    </w:p>
    <w:p>
      <w:r>
        <w:rPr>
          <w:color w:val="000000"/>
        </w:rPr>
        <w:t>啊，关于数据库和部署环境啊，提到用这个金仓的数据库，学校这边是否会提供已经配置安装好的数据库的服务器啊，服务器这块的话可能得。</w:t>
      </w:r>
    </w:p>
    <w:p>
      <w:r>
        <w:rPr>
          <w:color w:val="000000"/>
        </w:rPr>
        <w:t>兰军浩 2026-03-23 12:30:05</w:t>
      </w:r>
    </w:p>
    <w:p>
      <w:r>
        <w:rPr>
          <w:color w:val="000000"/>
        </w:rPr>
        <w:t>问一下那个学院的老师啊，这个嗯，第一个是我这边决定不了啊，要跟那个金仓公司去对接，因为现在金仓也不属于信息学院了啊。</w:t>
      </w:r>
    </w:p>
    <w:p>
      <w:r>
        <w:rPr>
          <w:color w:val="000000"/>
        </w:rPr>
        <w:t>兰军浩 2026-03-23 12:30:19</w:t>
      </w:r>
    </w:p>
    <w:p>
      <w:r>
        <w:rPr>
          <w:color w:val="000000"/>
        </w:rPr>
        <w:t>它只是我们合作的一个企业。嗯，所以呢，还需要可能领导层面去沟通一下。</w:t>
      </w:r>
    </w:p>
    <w:p>
      <w:r>
        <w:rPr>
          <w:color w:val="000000"/>
        </w:rPr>
        <w:t>兰军浩 2026-03-23 12:30:28</w:t>
      </w:r>
    </w:p>
    <w:p>
      <w:r>
        <w:rPr>
          <w:color w:val="000000"/>
        </w:rPr>
        <w:t>然后呢，关于通知发送的渠道成本需求中提到支持通过邮件或者短信的批量发送，因为。</w:t>
      </w:r>
    </w:p>
    <w:p>
      <w:r>
        <w:rPr>
          <w:color w:val="000000"/>
        </w:rPr>
        <w:t>兰军浩 2026-03-23 12:30:41</w:t>
      </w:r>
    </w:p>
    <w:p>
      <w:r>
        <w:rPr>
          <w:color w:val="000000"/>
        </w:rPr>
        <w:t>短信需要第三方产生费用。</w:t>
      </w:r>
    </w:p>
    <w:p>
      <w:r>
        <w:rPr>
          <w:color w:val="000000"/>
        </w:rPr>
        <w:t>兰军浩 2026-03-23 12:30:46</w:t>
      </w:r>
    </w:p>
    <w:p>
      <w:r>
        <w:rPr>
          <w:color w:val="000000"/>
        </w:rPr>
        <w:t>这部分的预算和账号是由学院提供，还是还是做个模拟记录即可啊？如果这个平台能够后续真正落地的话，我相信短信这一方面的费用，第一个它不是特别多。</w:t>
      </w:r>
    </w:p>
    <w:p>
      <w:r>
        <w:rPr>
          <w:color w:val="000000"/>
        </w:rPr>
        <w:t>兰军浩 2026-03-23 12:31:02</w:t>
      </w:r>
    </w:p>
    <w:p>
      <w:r>
        <w:rPr>
          <w:color w:val="000000"/>
        </w:rPr>
        <w:t>啊，第二个呢，嗯，学院这边应该也会提供相应的支持啊，而且如果你通过邮件来发送的话，他们没有什么成本，如果通过短信的话。</w:t>
      </w:r>
    </w:p>
    <w:p>
      <w:r>
        <w:rPr>
          <w:color w:val="000000"/>
        </w:rPr>
        <w:t>兰军浩 2026-03-23 12:31:14</w:t>
      </w:r>
    </w:p>
    <w:p>
      <w:r>
        <w:rPr>
          <w:color w:val="000000"/>
        </w:rPr>
        <w:t>话呢，确实会有一定的成本，但是应该不会特别多，现在发短信的话也比较便宜。</w:t>
      </w:r>
    </w:p>
    <w:p>
      <w:r>
        <w:rPr>
          <w:color w:val="000000"/>
        </w:rPr>
        <w:t>兰军浩 2026-03-23 12:31:22</w:t>
      </w:r>
    </w:p>
    <w:p>
      <w:r>
        <w:rPr>
          <w:color w:val="000000"/>
        </w:rPr>
        <w:t>然后关于党的事务流程的处理文档要求展示入党全流入党入党的全流程，并根据时间节点自动触发提醒，把这些规定。</w:t>
      </w:r>
    </w:p>
    <w:p>
      <w:r>
        <w:rPr>
          <w:color w:val="000000"/>
        </w:rPr>
        <w:t>兰军浩 2026-03-23 12:31:34</w:t>
      </w:r>
    </w:p>
    <w:p>
      <w:r>
        <w:rPr>
          <w:color w:val="000000"/>
        </w:rPr>
        <w:t>时间，流程，步骤后续会经常变动吗？啊，我先回答这个问题啊，这个入党入团流程非常稳定啊，非常稳定，就是它基本上不会有大的变化，很难。</w:t>
      </w:r>
    </w:p>
    <w:p>
      <w:r>
        <w:rPr>
          <w:color w:val="000000"/>
        </w:rPr>
        <w:t>兰军浩 2026-03-23 12:31:50</w:t>
      </w:r>
    </w:p>
    <w:p>
      <w:r>
        <w:rPr>
          <w:color w:val="000000"/>
        </w:rPr>
        <w:t>会根据啊，社会或者说国家层面的一个整体的情况呢，做一些微调，但是呢，大的流程不会变动。</w:t>
      </w:r>
    </w:p>
    <w:p>
      <w:r>
        <w:rPr>
          <w:color w:val="000000"/>
        </w:rPr>
        <w:t>兰军浩 2026-03-23 12:32:02</w:t>
      </w:r>
    </w:p>
    <w:p>
      <w:r>
        <w:rPr>
          <w:color w:val="000000"/>
        </w:rPr>
        <w:t>啊，然后我们需要在系统里做一个管理的页面来修，呃，老师可以修改天数和步骤，还是说只要把限定的现现在的标准固定到系统里。</w:t>
      </w:r>
    </w:p>
    <w:p>
      <w:r>
        <w:rPr>
          <w:color w:val="000000"/>
        </w:rPr>
        <w:t>兰军浩 2026-03-23 12:32:19</w:t>
      </w:r>
    </w:p>
    <w:p>
      <w:r>
        <w:rPr>
          <w:color w:val="000000"/>
        </w:rPr>
        <w:t>满足是即可啊，就是你把现有的这些标准放到里面就可以了，然后给他们一个大致的提醒时间，因为每年的提醒时，每年的发展时间也都是比较固定的啊，可能会有前后几天的波动，但是。</w:t>
      </w:r>
    </w:p>
    <w:p>
      <w:r>
        <w:rPr>
          <w:color w:val="000000"/>
        </w:rPr>
        <w:t>兰军浩 2026-03-23 12:32:37</w:t>
      </w:r>
    </w:p>
    <w:p>
      <w:r>
        <w:rPr>
          <w:color w:val="000000"/>
        </w:rPr>
        <w:t>大部分情况下就是在这段时间去做这个流程啊，比如说现在我们刚刚结束党科学小组对吧，有些同学肯定参加了，然后学习小组之后呢，下面就是院党校院党校下面之后呢，就是发展对象推优啊，发展推优发展对象推优之后，如果你下学期满一年了。</w:t>
      </w:r>
    </w:p>
    <w:p>
      <w:r>
        <w:rPr>
          <w:color w:val="000000"/>
        </w:rPr>
        <w:t>兰军浩 2026-03-23 12:32:59</w:t>
      </w:r>
    </w:p>
    <w:p>
      <w:r>
        <w:rPr>
          <w:color w:val="000000"/>
        </w:rPr>
        <w:t>积极分子满意了，你就参加，相当非常的稳定，每年每个学期的流程都是这样子啊，然后呢，关于比如说预备预备党员预备党员发展，正式党员发展都是有既定的一个时间线的。</w:t>
      </w:r>
    </w:p>
    <w:p>
      <w:r>
        <w:rPr>
          <w:color w:val="000000"/>
        </w:rPr>
        <w:t>兰军浩 2026-03-23 12:33:13</w:t>
      </w:r>
    </w:p>
    <w:p>
      <w:r>
        <w:rPr>
          <w:color w:val="000000"/>
        </w:rPr>
        <w:t>啊，关于智能问答的初始初始资料库。</w:t>
      </w:r>
    </w:p>
    <w:p>
      <w:r>
        <w:rPr>
          <w:color w:val="000000"/>
        </w:rPr>
        <w:t>兰军浩 2026-03-23 12:33:23</w:t>
      </w:r>
    </w:p>
    <w:p>
      <w:r>
        <w:rPr>
          <w:color w:val="000000"/>
        </w:rPr>
        <w:t>在启动初期是由老师这边统一打包整理还是？</w:t>
      </w:r>
    </w:p>
    <w:p>
      <w:r>
        <w:rPr>
          <w:color w:val="000000"/>
        </w:rPr>
        <w:t>兰军浩 2026-03-23 12:33:29</w:t>
      </w:r>
    </w:p>
    <w:p>
      <w:r>
        <w:rPr>
          <w:color w:val="000000"/>
        </w:rPr>
        <w:t>啊，我觉得还是需要一个上传的功能啊，因为呃，我这边如果是整理的话呢，可能整理的不是特别全，而且后续的话。</w:t>
      </w:r>
    </w:p>
    <w:p>
      <w:r>
        <w:rPr>
          <w:color w:val="000000"/>
        </w:rPr>
        <w:t>兰军浩 2026-03-23 12:33:42</w:t>
      </w:r>
    </w:p>
    <w:p>
      <w:r>
        <w:rPr>
          <w:color w:val="000000"/>
        </w:rPr>
        <w:t>啊，我可以提供一个初始的知识库，这个没问题，但是呢，后续肯定会有一系列的政策文件继续出台啊，包括说比如说我们的电动车对吧，电动车的文件刚刚前几天又出台了一个，这些的话都是需要。</w:t>
      </w:r>
    </w:p>
    <w:p>
      <w:r>
        <w:rPr>
          <w:color w:val="000000"/>
        </w:rPr>
        <w:t>兰军浩 2026-03-23 12:33:58</w:t>
      </w:r>
    </w:p>
    <w:p>
      <w:r>
        <w:rPr>
          <w:color w:val="000000"/>
        </w:rPr>
        <w:t>啊，及时的补充上去的啊，所以呢，肯定还需要一个上传的功能，包括说这个文件的大小啊，啊，咱们这个数据库可能容量有限吧啊，关于这个文件的大小上传的这个，比如说 PDF 啊，它这不能超过多少兆。</w:t>
      </w:r>
    </w:p>
    <w:p>
      <w:r>
        <w:rPr>
          <w:color w:val="000000"/>
        </w:rPr>
        <w:t>兰军浩 2026-03-23 12:34:17</w:t>
      </w:r>
    </w:p>
    <w:p>
      <w:r>
        <w:rPr>
          <w:color w:val="000000"/>
        </w:rPr>
        <w:t>的这个这个内存啊，都是我觉得还是建议要大一点啊，因为我们有些文件的话呢，它可能因为它有图片，或者说是有一些特殊的这个功能啊，所以就会比较大。</w:t>
      </w:r>
    </w:p>
    <w:p>
      <w:r>
        <w:rPr>
          <w:color w:val="000000"/>
        </w:rPr>
        <w:t>兰军浩 2026-03-23 12:34:33</w:t>
      </w:r>
    </w:p>
    <w:p>
      <w:r>
        <w:rPr>
          <w:color w:val="000000"/>
        </w:rPr>
        <w:t>建议的话还是在 30 账左右，能满足一般的文件需求，如果是实在有比较大的文件的话，我们这边也会拆分成几个文件，然后再上传上去。</w:t>
      </w:r>
    </w:p>
    <w:p>
      <w:r>
        <w:rPr>
          <w:color w:val="000000"/>
        </w:rPr>
        <w:t>兰军浩 2026-03-23 12:34:51</w:t>
      </w:r>
    </w:p>
    <w:p>
      <w:r>
        <w:rPr>
          <w:color w:val="000000"/>
        </w:rPr>
        <w:t>啊，下面有一个同学提了 20 个问题，但是我不知道是谁哈啊，嗯，但是他问题都很短啊，嗯，很精简。</w:t>
      </w:r>
    </w:p>
    <w:p>
      <w:r>
        <w:rPr>
          <w:color w:val="000000"/>
        </w:rPr>
        <w:t>兰军浩 2026-03-23 12:35:04</w:t>
      </w:r>
    </w:p>
    <w:p>
      <w:r>
        <w:rPr>
          <w:color w:val="000000"/>
        </w:rPr>
        <w:t>嗯，管理员具体有哪些角色？呃，不同管理员分别能看到哪些数据刚刚也提到了啊，具体哪些数据的话可能还得后面再看这个，到时候可以跟我再沟通啊，我这边也会向领导汇报。</w:t>
      </w:r>
    </w:p>
    <w:p>
      <w:r>
        <w:rPr>
          <w:color w:val="000000"/>
        </w:rPr>
        <w:t>兰军浩 2026-03-23 12:35:18</w:t>
      </w:r>
    </w:p>
    <w:p>
      <w:r>
        <w:rPr>
          <w:color w:val="000000"/>
        </w:rPr>
        <w:t>啊，班主任能不能看全员的数据信息啊？我建议我个人建议的话哈，班主任的话还是以自己班的数据以及本年级的数据为。</w:t>
      </w:r>
    </w:p>
    <w:p>
      <w:r>
        <w:rPr>
          <w:color w:val="000000"/>
        </w:rPr>
        <w:t>兰军浩 2026-03-23 12:35:31</w:t>
      </w:r>
    </w:p>
    <w:p>
      <w:r>
        <w:rPr>
          <w:color w:val="000000"/>
        </w:rPr>
        <w:t>关注的重点啊，如果是确实确需啊，其他数据的可以进行申请申请，我们再审啊，助教。</w:t>
      </w:r>
    </w:p>
    <w:p>
      <w:r>
        <w:rPr>
          <w:color w:val="000000"/>
        </w:rPr>
        <w:t>兰军浩 2026-03-23 12:35:45</w:t>
      </w:r>
    </w:p>
    <w:p>
      <w:r>
        <w:rPr>
          <w:color w:val="000000"/>
        </w:rPr>
        <w:t>建议不开放审批权限。因为审批的话呢，有些信息比较关键啊！</w:t>
      </w:r>
    </w:p>
    <w:p>
      <w:r>
        <w:rPr>
          <w:color w:val="000000"/>
        </w:rPr>
        <w:t>兰军浩 2026-03-23 12:35:55</w:t>
      </w:r>
    </w:p>
    <w:p>
      <w:r>
        <w:rPr>
          <w:color w:val="000000"/>
        </w:rPr>
        <w:t>超级管理员去维护学生信息，这个的话我觉得还是需要的啊，因为我建议的话还是有几个这样的名额啊，去开放给特定的一些老师啊，或者是同学去维护，嗯。</w:t>
      </w:r>
    </w:p>
    <w:p>
      <w:r>
        <w:rPr>
          <w:color w:val="000000"/>
        </w:rPr>
        <w:t>兰军浩 2026-03-23 12:36:13</w:t>
      </w:r>
    </w:p>
    <w:p>
      <w:r>
        <w:rPr>
          <w:color w:val="000000"/>
        </w:rPr>
        <w:t>是否需要记录每个管理员的操作日志啊？这个需要啊，跟就是参考学校微人大这样的一个平台吧，微人大还是比较成熟的。</w:t>
      </w:r>
    </w:p>
    <w:p>
      <w:r>
        <w:rPr>
          <w:color w:val="000000"/>
        </w:rPr>
        <w:t>兰军浩 2026-03-23 12:36:23</w:t>
      </w:r>
    </w:p>
    <w:p>
      <w:r>
        <w:rPr>
          <w:color w:val="000000"/>
        </w:rPr>
        <w:t>嗯，需要记录管理员的操作日志，比如说实在某某一天谁操作失误了啊，我们也可以看到他在哪个地方操作失误了，然后及时进行。</w:t>
      </w:r>
    </w:p>
    <w:p>
      <w:r>
        <w:rPr>
          <w:color w:val="000000"/>
        </w:rPr>
        <w:t>兰军浩 2026-03-23 12:36:36</w:t>
      </w:r>
    </w:p>
    <w:p>
      <w:r>
        <w:rPr>
          <w:color w:val="000000"/>
        </w:rPr>
        <w:t>修补对吧啊，学生是通过学号姓名绑定的还是学号，手机号，学方身份证啊，学号就够了，因为学学号的话就是一对一的啊，学校学校就行。</w:t>
      </w:r>
    </w:p>
    <w:p>
      <w:r>
        <w:rPr>
          <w:color w:val="000000"/>
        </w:rPr>
        <w:t>兰军浩 2026-03-23 12:36:51</w:t>
      </w:r>
    </w:p>
    <w:p>
      <w:r>
        <w:rPr>
          <w:color w:val="000000"/>
        </w:rPr>
        <w:t>嗯，管理员通过微信登录还是学校统一账号，这都行吧，都是一对一的账号，不管是微信还是学校的微人大。</w:t>
      </w:r>
    </w:p>
    <w:p>
      <w:r>
        <w:rPr>
          <w:color w:val="000000"/>
        </w:rPr>
        <w:t>兰军浩 2026-03-23 12:37:02</w:t>
      </w:r>
    </w:p>
    <w:p>
      <w:r>
        <w:rPr>
          <w:color w:val="000000"/>
        </w:rPr>
        <w:t>还是后台，只要做到一对一就可以，嗯毕业生休学学生转专业学生对特殊分特殊身份登录后登录后数据怎么处理？</w:t>
      </w:r>
    </w:p>
    <w:p>
      <w:r>
        <w:rPr>
          <w:color w:val="000000"/>
        </w:rPr>
        <w:t>兰军浩 2026-03-23 12:37:14</w:t>
      </w:r>
    </w:p>
    <w:p>
      <w:r>
        <w:rPr>
          <w:color w:val="000000"/>
        </w:rPr>
        <w:t>啊，我个人建议的话，不管是毕业的还是休学的，还是退学的，还是转专业的，只要在我们信息学院待过的，都可以记录下来，这样的话第一个是方便我们后续去。</w:t>
      </w:r>
    </w:p>
    <w:p>
      <w:r>
        <w:rPr>
          <w:color w:val="000000"/>
        </w:rPr>
        <w:t>兰军浩 2026-03-23 12:37:28</w:t>
      </w:r>
    </w:p>
    <w:p>
      <w:r>
        <w:rPr>
          <w:color w:val="000000"/>
        </w:rPr>
        <w:t>啊，如果遇到什么问题可以增，可以跟踪他的这个情况。第二个呢，我们也可以做好校友，那么这样的一个数据的啊，动态的处理。</w:t>
      </w:r>
    </w:p>
    <w:p>
      <w:r>
        <w:rPr>
          <w:color w:val="000000"/>
        </w:rPr>
        <w:t>兰军浩 2026-03-23 12:37:40</w:t>
      </w:r>
    </w:p>
    <w:p>
      <w:r>
        <w:rPr>
          <w:color w:val="000000"/>
        </w:rPr>
        <w:t>比如说我们同学啊，啊，哪天毕业了是吧？当了这个大官啊，大老板啊，对吧？啊，我们也可以积极的去拓展资源。</w:t>
      </w:r>
    </w:p>
    <w:p>
      <w:r>
        <w:rPr>
          <w:color w:val="000000"/>
        </w:rPr>
        <w:t>兰军浩 2026-03-23 12:37:54</w:t>
      </w:r>
    </w:p>
    <w:p>
      <w:r>
        <w:rPr>
          <w:color w:val="000000"/>
        </w:rPr>
        <w:t>啊，是否允许本院学生本院人员登录系统啊，非本人人的脂肪？</w:t>
      </w:r>
    </w:p>
    <w:p>
      <w:r>
        <w:rPr>
          <w:color w:val="000000"/>
        </w:rPr>
        <w:t>兰军浩 2026-03-23 12:38:05</w:t>
      </w:r>
    </w:p>
    <w:p>
      <w:r>
        <w:rPr>
          <w:color w:val="000000"/>
        </w:rPr>
        <w:t>这个的话嗯，我觉得需求比较小，我觉得需求比较小，我觉得前期的话不用做这个口子。</w:t>
      </w:r>
    </w:p>
    <w:p>
      <w:r>
        <w:rPr>
          <w:color w:val="000000"/>
        </w:rPr>
        <w:t>兰军浩 2026-03-23 12:38:17</w:t>
      </w:r>
    </w:p>
    <w:p>
      <w:r>
        <w:rPr>
          <w:color w:val="000000"/>
        </w:rPr>
        <w:t>不能直接对接微人大，目前有的数据的话就是我给我可以给你们的数据啊，因为 very 大的话，它是学校的一个平台。</w:t>
      </w:r>
    </w:p>
    <w:p>
      <w:r>
        <w:rPr>
          <w:color w:val="000000"/>
        </w:rPr>
        <w:t>兰军浩 2026-03-23 12:38:29</w:t>
      </w:r>
    </w:p>
    <w:p>
      <w:r>
        <w:rPr>
          <w:color w:val="000000"/>
        </w:rPr>
        <w:t>如果你去申请它的数据的话，非常的严格啊，因为它涉及的数据量太大了，所以呢，我觉得不会给，所以呢，只能通过我这边或者通过其他学院的老师这边去给你出去。</w:t>
      </w:r>
    </w:p>
    <w:p>
      <w:r>
        <w:rPr>
          <w:color w:val="000000"/>
        </w:rPr>
        <w:t>兰军浩 2026-03-23 12:38:44</w:t>
      </w:r>
    </w:p>
    <w:p>
      <w:r>
        <w:rPr>
          <w:color w:val="000000"/>
        </w:rPr>
        <w:t>通常由谁导出谁上传谁？</w:t>
      </w:r>
    </w:p>
    <w:p>
      <w:r>
        <w:rPr>
          <w:color w:val="000000"/>
        </w:rPr>
        <w:t>兰军浩 2026-03-23 12:38:49</w:t>
      </w:r>
    </w:p>
    <w:p>
      <w:r>
        <w:rPr>
          <w:color w:val="000000"/>
        </w:rPr>
        <w:t>嗯，其实嗯，上传我觉得可以啊，导出这个部分的话就是管理员导出就行啊，一般的学生呢啊，不允许导出，只允许看到自己的数据啊，谁上传呢？</w:t>
      </w:r>
    </w:p>
    <w:p>
      <w:r>
        <w:rPr>
          <w:color w:val="000000"/>
        </w:rPr>
        <w:t>兰军浩 2026-03-23 12:39:07</w:t>
      </w:r>
    </w:p>
    <w:p>
      <w:r>
        <w:rPr>
          <w:color w:val="000000"/>
        </w:rPr>
        <w:t>嗯，我觉得基本上还是学院的老师啊，这边去上传啊，因为咱们同学的话掌握的数据量也很少啊，如果你让学生去上传的话，这个一个是需求量不大，第二个是它的数据也不一定准确。嗯，谁维护呢？我建议的话就是谁上传谁维护？</w:t>
      </w:r>
    </w:p>
    <w:p>
      <w:r>
        <w:rPr>
          <w:color w:val="000000"/>
        </w:rPr>
        <w:t>兰军浩 2026-03-23 12:39:31</w:t>
      </w:r>
    </w:p>
    <w:p>
      <w:r>
        <w:rPr>
          <w:color w:val="000000"/>
        </w:rPr>
        <w:t>啊，谁上传的数据呢？就负责继续去动态维护它，这样的话其他的老师可能对于你这个数据的话，他也不太了解，他也维护不了。</w:t>
      </w:r>
    </w:p>
    <w:p>
      <w:r>
        <w:rPr>
          <w:color w:val="000000"/>
        </w:rPr>
        <w:t>兰军浩 2026-03-23 12:39:45</w:t>
      </w:r>
    </w:p>
    <w:p>
      <w:r>
        <w:rPr>
          <w:color w:val="000000"/>
        </w:rPr>
        <w:t>啊，学生个人信息里面哪些字段是必须的？哪些字段可以为空？</w:t>
      </w:r>
    </w:p>
    <w:p>
      <w:r>
        <w:rPr>
          <w:color w:val="000000"/>
        </w:rPr>
        <w:t>兰军浩 2026-03-23 12:39:55</w:t>
      </w:r>
    </w:p>
    <w:p>
      <w:r>
        <w:rPr>
          <w:color w:val="000000"/>
        </w:rPr>
        <w:t>基础的信息我觉得还是必须要有的，哪些字段可以为空呢？啊，我觉得如果比如说其实还是尊重同学们的个人意愿吧，哪些他想？</w:t>
      </w:r>
    </w:p>
    <w:p>
      <w:r>
        <w:rPr>
          <w:color w:val="000000"/>
        </w:rPr>
        <w:t>兰军浩 2026-03-23 12:40:09</w:t>
      </w:r>
    </w:p>
    <w:p>
      <w:r>
        <w:rPr>
          <w:color w:val="000000"/>
        </w:rPr>
        <w:t>啊，哪些不是特别这个必须的数据，他想上传的啊，可以建议他上传，比如说我们要做一个学生的画像，对吧，他可能有些奖励荣誉啊，有些啊，或者说是有些负面的清单啊，这些的话呢，我们不是一定必须要上传的，这些的话就可以尊重同学意愿去上传。</w:t>
      </w:r>
    </w:p>
    <w:p>
      <w:r>
        <w:rPr>
          <w:color w:val="000000"/>
        </w:rPr>
        <w:t>兰军浩 2026-03-23 12:40:31</w:t>
      </w:r>
    </w:p>
    <w:p>
      <w:r>
        <w:rPr>
          <w:color w:val="000000"/>
        </w:rPr>
        <w:t>啊，有些同学可能觉得上传奖励荣誉可能比较有一些自负的情绪啊，对吧，可能觉得自己太装。</w:t>
      </w:r>
    </w:p>
    <w:p>
      <w:r>
        <w:rPr>
          <w:color w:val="000000"/>
        </w:rPr>
        <w:t>兰军浩 2026-03-23 12:40:43</w:t>
      </w:r>
    </w:p>
    <w:p>
      <w:r>
        <w:rPr>
          <w:color w:val="000000"/>
        </w:rPr>
        <w:t>对吧，可能有些同学是这么想的哈，但是呢啊，我其实是非常鼓励大家去充分展现自己的啊，因为你有些荣誉的话，如果自己看到了，别人看不到。</w:t>
      </w:r>
    </w:p>
    <w:p>
      <w:r>
        <w:rPr>
          <w:color w:val="000000"/>
        </w:rPr>
        <w:t>兰军浩 2026-03-23 12:40:56</w:t>
      </w:r>
    </w:p>
    <w:p>
      <w:r>
        <w:rPr>
          <w:color w:val="000000"/>
        </w:rPr>
        <w:t>呃，从某些维度上或者说方面来说的话，你这些荣誉，它的作用或者说是。</w:t>
      </w:r>
    </w:p>
    <w:p>
      <w:r>
        <w:rPr>
          <w:color w:val="000000"/>
        </w:rPr>
        <w:t>兰军浩 2026-03-23 12:41:06</w:t>
      </w:r>
    </w:p>
    <w:p>
      <w:r>
        <w:rPr>
          <w:color w:val="000000"/>
        </w:rPr>
        <w:t>呃，榜样的这个表率性的作用的话，他就没有彰显啊，学校给你颁发荣誉的这个目的呢？有一部分没有达到，所以呢，我还是特别鼓励同学们去在合适的场合合适的机会去展现自己啊！</w:t>
      </w:r>
    </w:p>
    <w:p>
      <w:r>
        <w:rPr>
          <w:color w:val="000000"/>
        </w:rPr>
        <w:t>兰军浩 2026-03-23 12:41:26</w:t>
      </w:r>
    </w:p>
    <w:p>
      <w:r>
        <w:rPr>
          <w:color w:val="000000"/>
        </w:rPr>
        <w:t>身份证号敏感数据老师可以看到啊，管理员可以看到，但是其他看不到嗯，信息聚类的通知来源具体有哪些公众号和部门？</w:t>
      </w:r>
    </w:p>
    <w:p>
      <w:r>
        <w:rPr>
          <w:color w:val="000000"/>
        </w:rPr>
        <w:t>兰军浩 2026-03-23 12:41:40</w:t>
      </w:r>
    </w:p>
    <w:p>
      <w:r>
        <w:rPr>
          <w:color w:val="000000"/>
        </w:rPr>
        <w:t>啊，公众号的话就是。</w:t>
      </w:r>
    </w:p>
    <w:p>
      <w:r>
        <w:rPr>
          <w:color w:val="000000"/>
        </w:rPr>
        <w:t>兰军浩 2026-03-23 12:41:44</w:t>
      </w:r>
    </w:p>
    <w:p>
      <w:r>
        <w:rPr>
          <w:color w:val="000000"/>
        </w:rPr>
        <w:t>主要还是一些官方的平台啊，非官方的平台，比如说 missrc 它其实不是一个官方的平台啊，虽然它是一个知名度非常高的公众号，但是呢，它发布的一些信息。</w:t>
      </w:r>
    </w:p>
    <w:p>
      <w:r>
        <w:rPr>
          <w:color w:val="000000"/>
        </w:rPr>
        <w:t>兰军浩 2026-03-23 12:42:00</w:t>
      </w:r>
    </w:p>
    <w:p>
      <w:r>
        <w:rPr>
          <w:color w:val="000000"/>
        </w:rPr>
        <w:t>虽然应该是准确的啊，但是呢，毕竟不是官方平台出来的，万一它有不准确的地方可能会误导我们同学。</w:t>
      </w:r>
    </w:p>
    <w:p>
      <w:r>
        <w:rPr>
          <w:color w:val="000000"/>
        </w:rPr>
        <w:t>兰军浩 2026-03-23 12:42:10</w:t>
      </w:r>
    </w:p>
    <w:p>
      <w:r>
        <w:rPr>
          <w:color w:val="000000"/>
        </w:rPr>
        <w:t>嗯，学生画像具体包括哪些字段，这个的话可以看你们操作的难度吧，如果是字段太多了，比较困难的话呢，那就可以稍微简单一些啊，比如说年级专业毕业毕业时间啊，啊，或者说是性别民族。</w:t>
      </w:r>
    </w:p>
    <w:p>
      <w:r>
        <w:rPr>
          <w:color w:val="000000"/>
        </w:rPr>
        <w:t>兰军浩 2026-03-23 12:42:34</w:t>
      </w:r>
    </w:p>
    <w:p>
      <w:r>
        <w:rPr>
          <w:color w:val="000000"/>
        </w:rPr>
        <w:t>啊，然后呢，一些刚提到的奖励荣誉或者说是违纪处分啊，然后以及平时的日常表现，也可以和这个学员学员组织的这个工作量去结合啊，比如说也可以和你的成绩啊。</w:t>
      </w:r>
    </w:p>
    <w:p>
      <w:r>
        <w:rPr>
          <w:color w:val="000000"/>
        </w:rPr>
        <w:t>兰军浩 2026-03-23 12:42:52</w:t>
      </w:r>
    </w:p>
    <w:p>
      <w:r>
        <w:rPr>
          <w:color w:val="000000"/>
        </w:rPr>
        <w:t>专业排名，年级排名等结合我觉得都可以啊，这些数据呢也都是可以获取的，这样的话嗯。</w:t>
      </w:r>
    </w:p>
    <w:p>
      <w:r>
        <w:rPr>
          <w:color w:val="000000"/>
        </w:rPr>
        <w:t>兰军浩 2026-03-23 12:43:03</w:t>
      </w:r>
    </w:p>
    <w:p>
      <w:r>
        <w:rPr>
          <w:color w:val="000000"/>
        </w:rPr>
        <w:t>嗯，我们学院层面的话，也可以做一个横向纵向对比，对吧。同学如果对于自己的这个在年级中所处的地啊，所处的位置感兴趣，也可以一申请公开，对吧，我们也可以适当的提供一些数据给你，这样的话也比较让可以让你明确自己的这个定位啊，在哪里，需要哪些地方需要再努力的。</w:t>
      </w:r>
    </w:p>
    <w:p>
      <w:r>
        <w:rPr>
          <w:color w:val="000000"/>
        </w:rPr>
        <w:t>兰军浩 2026-03-23 12:43:30</w:t>
      </w:r>
    </w:p>
    <w:p>
      <w:r>
        <w:rPr>
          <w:color w:val="000000"/>
        </w:rPr>
        <w:t>啊，包括说这个科研竞赛呀，啊，社会实践啊等等这些都可以加进去。啊小程序。</w:t>
      </w:r>
    </w:p>
    <w:p>
      <w:r>
        <w:rPr>
          <w:color w:val="000000"/>
        </w:rPr>
        <w:t>兰军浩 2026-03-23 12:43:40</w:t>
      </w:r>
    </w:p>
    <w:p>
      <w:r>
        <w:rPr>
          <w:color w:val="000000"/>
        </w:rPr>
        <w:t>的话啊，小程序邮件短信的话呢，嗯，我觉得不一定是必须要做的啊，尤尤其是这个短信啊，短信其实在我们日常生活中的它的这个作用或者是功能比较。</w:t>
      </w:r>
    </w:p>
    <w:p>
      <w:r>
        <w:rPr>
          <w:color w:val="000000"/>
        </w:rPr>
        <w:t>兰军浩 2026-03-23 12:43:57</w:t>
      </w:r>
    </w:p>
    <w:p>
      <w:r>
        <w:rPr>
          <w:color w:val="000000"/>
        </w:rPr>
        <w:t>弱化大家用的更多的还是微信和邮件对吧？所以呢，通过微信提醒，通过邮件提醒就可以了啊，也不一定说要做到，每个同学都知悉，这个也做不到啊，有些同学可能就是不看。</w:t>
      </w:r>
    </w:p>
    <w:p>
      <w:r>
        <w:rPr>
          <w:color w:val="000000"/>
        </w:rPr>
        <w:t>兰军浩 2026-03-23 12:44:15</w:t>
      </w:r>
    </w:p>
    <w:p>
      <w:r>
        <w:rPr>
          <w:color w:val="000000"/>
        </w:rPr>
        <w:t>啊，不看那就不看呗，也没关系对吧，重要的体检的话或者说是确实涉及到同学们的核心。</w:t>
      </w:r>
    </w:p>
    <w:p>
      <w:r>
        <w:rPr>
          <w:color w:val="000000"/>
        </w:rPr>
        <w:t>兰军浩 2026-03-23 12:44:26</w:t>
      </w:r>
    </w:p>
    <w:p>
      <w:r>
        <w:rPr>
          <w:color w:val="000000"/>
        </w:rPr>
        <w:t>利益的话，我这边也会点对点的通知审批事项，这个的话可以参考个人大的这个流程啊，可以分级审批，比如说啊，我们这个初级管理员先审批，然后再放到高级管理员审批。高级管理员审批之后呢，再放到学院领导去审批。</w:t>
      </w:r>
    </w:p>
    <w:p>
      <w:r>
        <w:rPr>
          <w:color w:val="000000"/>
        </w:rPr>
        <w:t>兰军浩 2026-03-23 12:44:51</w:t>
      </w:r>
    </w:p>
    <w:p>
      <w:r>
        <w:rPr>
          <w:color w:val="000000"/>
        </w:rPr>
        <w:t>啊，这样的话流程比较明确，然后呢呃这个分风险啊，或者说是压力传导啊，也比较分散，嗯，呃，如果老师审批错了，是否可以撤回或者重批，这当然可以啊，我觉得是可以的。</w:t>
      </w:r>
    </w:p>
    <w:p>
      <w:r>
        <w:rPr>
          <w:color w:val="000000"/>
        </w:rPr>
        <w:t>兰军浩 2026-03-23 12:45:09</w:t>
      </w:r>
    </w:p>
    <w:p>
      <w:r>
        <w:rPr>
          <w:color w:val="000000"/>
        </w:rPr>
        <w:t>因为这个第一个实现起来不难，第二个呢啊啊是人都会这个，比如说看错看错呢，或者说是有同学他自己申请错了，想撤回啊，这个我们都可以给他一个期限，比如说在。</w:t>
      </w:r>
    </w:p>
    <w:p>
      <w:r>
        <w:rPr>
          <w:color w:val="000000"/>
        </w:rPr>
        <w:t>兰军浩 2026-03-23 12:45:26</w:t>
      </w:r>
    </w:p>
    <w:p>
      <w:r>
        <w:rPr>
          <w:color w:val="000000"/>
        </w:rPr>
        <w:t>呃，一两天之内啊，可以撤回你的申请，对吧？老师呢？也可以撤回你的审批结果，是否需要导出审批记录啊，这个刚刚提到了，可以做一个。</w:t>
      </w:r>
    </w:p>
    <w:p>
      <w:r>
        <w:rPr>
          <w:color w:val="000000"/>
        </w:rPr>
        <w:t>兰军浩 2026-03-23 12:45:40</w:t>
      </w:r>
    </w:p>
    <w:p>
      <w:r>
        <w:rPr>
          <w:color w:val="000000"/>
        </w:rPr>
        <w:t>啊，比如说有一个一学期的这个保存七啊，就可以了啊，团委老师对于这种项目评分的重点是什么？</w:t>
      </w:r>
    </w:p>
    <w:p>
      <w:r>
        <w:rPr>
          <w:color w:val="000000"/>
        </w:rPr>
        <w:t>兰军浩 2026-03-23 12:45:54</w:t>
      </w:r>
    </w:p>
    <w:p>
      <w:r>
        <w:rPr>
          <w:color w:val="000000"/>
        </w:rPr>
        <w:t>啊，这个需要我评分是吗？这个作业我都不知道啊，没事我我人很好&lt;笑声&gt;啊，对于你们这个因为咱们还是本科生嘛，对吧，本科生尤其是低年级的本科生的话，大家还是一个熟悉了解的过程啊。</w:t>
      </w:r>
    </w:p>
    <w:p>
      <w:r>
        <w:rPr>
          <w:color w:val="000000"/>
        </w:rPr>
        <w:t>兰军浩 2026-03-23 12:46:16</w:t>
      </w:r>
    </w:p>
    <w:p>
      <w:r>
        <w:rPr>
          <w:color w:val="000000"/>
        </w:rPr>
        <w:t>因为大家课程也很多啊，啊，学习压力很大，我做这个学业警示的时候也知道，也了解到大家这个学业压力比较大啊，所以呢？</w:t>
      </w:r>
    </w:p>
    <w:p>
      <w:r>
        <w:rPr>
          <w:color w:val="000000"/>
        </w:rPr>
        <w:t>兰军浩 2026-03-23 12:46:28</w:t>
      </w:r>
    </w:p>
    <w:p>
      <w:r>
        <w:rPr>
          <w:color w:val="000000"/>
        </w:rPr>
        <w:t>呃，完成还是一个重点啊，对于这个项，对于这个项目啊，项目也好，作业也好，你能够完成这个是第一个关键的要素，至于你完成到什么样的？</w:t>
      </w:r>
    </w:p>
    <w:p>
      <w:r>
        <w:rPr>
          <w:color w:val="000000"/>
        </w:rPr>
        <w:t>兰军浩 2026-03-23 12:46:45</w:t>
      </w:r>
    </w:p>
    <w:p>
      <w:r>
        <w:rPr>
          <w:color w:val="000000"/>
        </w:rPr>
        <w:t>地步啊，比如说，比如说你到底是做好做没做好这个分级审批制度，还是你只是做了 1 级的审批，我觉得都可以，都算是完成，但是呢，可能比如说你。</w:t>
      </w:r>
    </w:p>
    <w:p>
      <w:r>
        <w:rPr>
          <w:color w:val="000000"/>
        </w:rPr>
        <w:t>兰军浩 2026-03-23 12:46:58</w:t>
      </w:r>
    </w:p>
    <w:p>
      <w:r>
        <w:rPr>
          <w:color w:val="000000"/>
        </w:rPr>
        <w:t>啊，做的更细，或者说你的数据处理的更快更好，这这个的话可能是作为你的这个加分项，但是呢，不作为你是否是一个合格的同学的一个考量，对吧？</w:t>
      </w:r>
    </w:p>
    <w:p>
      <w:r>
        <w:rPr>
          <w:color w:val="000000"/>
        </w:rPr>
        <w:t>兰军浩 2026-03-23 12:47:13</w:t>
      </w:r>
    </w:p>
    <w:p>
      <w:r>
        <w:rPr>
          <w:color w:val="000000"/>
        </w:rPr>
        <w:t>啊，包括说我们有很多可以优化的地方做一个项目，比如说你刚刚提，有的同学提到是不是美化，是不是美观啊的界面？UI 做的是不是好啊？</w:t>
      </w:r>
    </w:p>
    <w:p>
      <w:r>
        <w:rPr>
          <w:color w:val="000000"/>
        </w:rPr>
        <w:t>兰军浩 2026-03-23 12:47:23</w:t>
      </w:r>
    </w:p>
    <w:p>
      <w:r>
        <w:rPr>
          <w:color w:val="000000"/>
        </w:rPr>
        <w:t>啊，对吧？然后呢，是不是能做到这个像人大官网，不知道同学们有没有看过人大官网啊，可能有些同学甚至没看过人大官网，人大官网的话，之前还是比较丑的啊，但是呢，设计了新的这个封面效果之后呢，它的第一个是操作起来更加流畅。</w:t>
      </w:r>
    </w:p>
    <w:p>
      <w:r>
        <w:rPr>
          <w:color w:val="000000"/>
        </w:rPr>
        <w:t>兰军浩 2026-03-23 12:47:43</w:t>
      </w:r>
    </w:p>
    <w:p>
      <w:r>
        <w:rPr>
          <w:color w:val="000000"/>
        </w:rPr>
        <w:t>啊，就像那个鸿蒙系统一样，它升级完之后确实更变得更流畅了，不管它耗不耗电，对吧，它确实更流畅了，对于你的感官来说更好，这些呢都可以作为加分项。</w:t>
      </w:r>
    </w:p>
    <w:p>
      <w:r>
        <w:rPr>
          <w:color w:val="000000"/>
        </w:rPr>
        <w:t>兰军浩 2026-03-23 12:47:55</w:t>
      </w:r>
    </w:p>
    <w:p>
      <w:r>
        <w:rPr>
          <w:color w:val="000000"/>
        </w:rPr>
        <w:t>但是不影响啊，但是如果你满足了这个基本的操作要求的话，其实我们老师来说不会对，呃，这个项目要求有多，就是要求非常严格啊，它能够满满足一些日常的工作需求就可以。</w:t>
      </w:r>
    </w:p>
    <w:p>
      <w:r>
        <w:rPr>
          <w:color w:val="000000"/>
        </w:rPr>
        <w:t>兰军浩 2026-03-23 12:48:12</w:t>
      </w:r>
    </w:p>
    <w:p>
      <w:r>
        <w:rPr>
          <w:color w:val="000000"/>
        </w:rPr>
        <w:t>好吧，然后刚有呃，这个同学提到什么创新性，实用性，完整度还是页面展示效果，我觉得实用性和完整度是更重要的考验。</w:t>
      </w:r>
    </w:p>
    <w:p>
      <w:r>
        <w:rPr>
          <w:color w:val="000000"/>
        </w:rPr>
        <w:t>兰军浩 2026-03-23 12:48:25</w:t>
      </w:r>
    </w:p>
    <w:p>
      <w:r>
        <w:rPr>
          <w:color w:val="000000"/>
        </w:rPr>
        <w:t>好吧，如果比如说非要说十分，这几个占多少分的话，我觉得实用性和完整度分别可以占到 4 分啊，创新性和展示效果 1 分就可以。</w:t>
      </w:r>
    </w:p>
    <w:p>
      <w:r>
        <w:rPr>
          <w:color w:val="000000"/>
        </w:rPr>
        <w:t>兰军浩 2026-03-23 12:48:38</w:t>
      </w:r>
    </w:p>
    <w:p>
      <w:r>
        <w:rPr>
          <w:color w:val="000000"/>
        </w:rPr>
        <w:t>好吧啊，然后同学们也不用太大的压力哈，这个项目的话可以去持续的升，持续的更新换代啊，我们这一批同学这个课程同学结束之后能做到一个初步的效果啊，下一下一个下一批的同学也可以在你们的基础上继续去完善啊，优化。</w:t>
      </w:r>
    </w:p>
    <w:p>
      <w:r>
        <w:rPr>
          <w:color w:val="000000"/>
        </w:rPr>
        <w:t>兰军浩 2026-03-23 12:49:02</w:t>
      </w:r>
    </w:p>
    <w:p>
      <w:r>
        <w:rPr>
          <w:color w:val="000000"/>
        </w:rPr>
        <w:t>对吧，只要你们写的写的代码啊，是不是这种补各种补丁补出来的，然后后面全动一下就不能用了，这种就行..。</w:t>
      </w:r>
    </w:p>
    <w:p>
      <w:r>
        <w:rPr>
          <w:color w:val="000000"/>
        </w:rPr>
        <w:t>兰军浩 2026-03-23 12:49:16</w:t>
      </w:r>
    </w:p>
    <w:p>
      <w:r>
        <w:rPr>
          <w:color w:val="000000"/>
        </w:rPr>
        <w:t>然后呢，下面是啊，刚刚这个同学问题回答完毕了哈，然后下一个同学是关于隐私安全。</w:t>
      </w:r>
    </w:p>
    <w:p>
      <w:r>
        <w:rPr>
          <w:color w:val="000000"/>
        </w:rPr>
        <w:t>兰军浩 2026-03-23 12:49:32</w:t>
      </w:r>
    </w:p>
    <w:p>
      <w:r>
        <w:rPr>
          <w:color w:val="000000"/>
        </w:rPr>
        <w:t>啊，关于权证和细分刚刚提到了，我就不赘述了啊。关于 AI 纠错啊 AI 纠错的话，我觉得是一个更高阶的一个这样的一个功能吧，对。</w:t>
      </w:r>
    </w:p>
    <w:p>
      <w:r>
        <w:rPr>
          <w:color w:val="000000"/>
        </w:rPr>
        <w:t>兰军浩 2026-03-23 12:49:46</w:t>
      </w:r>
    </w:p>
    <w:p>
      <w:r>
        <w:rPr>
          <w:color w:val="000000"/>
        </w:rPr>
        <w:t>啊，我觉得初步来说的话，能够满足回答的这个流程就不错了啊，关于是否能纠错啊，这个还得看。</w:t>
      </w:r>
    </w:p>
    <w:p>
      <w:r>
        <w:rPr>
          <w:color w:val="000000"/>
        </w:rPr>
        <w:t>兰军浩 2026-03-23 12:50:00</w:t>
      </w:r>
    </w:p>
    <w:p>
      <w:r>
        <w:rPr>
          <w:color w:val="000000"/>
        </w:rPr>
        <w:t>AI 部署的情况啊，以及和我们这个项目的适配性对吧，有些 AI 纠错完之后可能也是错的啊，这还不如不纠，对吧，如果确实有同学发现有些问题是啊，回答回答出来，有些纰漏的话也可以直接来问我也没关系，对吧，咱们这个像这个项目的话，这个平台。</w:t>
      </w:r>
    </w:p>
    <w:p>
      <w:r>
        <w:rPr>
          <w:color w:val="000000"/>
        </w:rPr>
        <w:t>兰军浩 2026-03-23 12:50:26</w:t>
      </w:r>
    </w:p>
    <w:p>
      <w:r>
        <w:rPr>
          <w:color w:val="000000"/>
        </w:rPr>
        <w:t>可能会有一些这个呃，以前的一些信息来啊，误导大家，这个也是有可能的，可能没有及时更新吧。</w:t>
      </w:r>
    </w:p>
    <w:p>
      <w:r>
        <w:rPr>
          <w:color w:val="000000"/>
        </w:rPr>
        <w:t>兰军浩 2026-03-23 12:50:38</w:t>
      </w:r>
    </w:p>
    <w:p>
      <w:r>
        <w:rPr>
          <w:color w:val="000000"/>
        </w:rPr>
        <w:t>啊，关于解析失败无法识别的问题，这个的话就是需要一个我觉得可能需要一个规范性的模板，这样的话来识别起来会更加准确。你比如说有些嗯， PDF 或者说是图片识别起来，它肯定啊，错误率比较高，对吧？但是呢，比如说你直接导入 excel 进去，它识别就非常准确。所以呢，我觉得嗯，咱们可以规定一个固定的模板，然后。</w:t>
      </w:r>
    </w:p>
    <w:p>
      <w:r>
        <w:rPr>
          <w:color w:val="000000"/>
        </w:rPr>
        <w:t>刘益民 2026-03-23 12:51:10</w:t>
      </w:r>
    </w:p>
    <w:p>
      <w:r>
        <w:rPr>
          <w:color w:val="000000"/>
        </w:rPr>
        <w:t>固定的模板，然后呢去进行识别，实在是需要啊，实在是没有这种嗯，渠道去生成和模板一模一样的话，我们在啊，具体情况具体考虑啊，是否怎么去修正啊，怎么去手工这样子。</w:t>
      </w:r>
    </w:p>
    <w:p>
      <w:r>
        <w:rPr>
          <w:color w:val="000000"/>
        </w:rPr>
        <w:t>兰军浩 2026-03-23 12:51:13</w:t>
      </w:r>
    </w:p>
    <w:p>
      <w:r>
        <w:rPr>
          <w:color w:val="000000"/>
        </w:rPr>
        <w:t>进行识别，实在是需要啊，实在是没有这种呃，渠道去生成和模板一模一样的话，我们在啊，具体情况具体考虑啊，是否怎么去修正啊，怎么去手工这样子。</w:t>
      </w:r>
    </w:p>
    <w:p>
      <w:r>
        <w:rPr>
          <w:color w:val="000000"/>
        </w:rPr>
        <w:t>兰军浩 2026-03-23 12:51:30</w:t>
      </w:r>
    </w:p>
    <w:p>
      <w:r>
        <w:rPr>
          <w:color w:val="000000"/>
        </w:rPr>
        <w:t>实际操作者我觉得都可以啊，学生啊，老师啊，领导都可以。</w:t>
      </w:r>
    </w:p>
    <w:p>
      <w:r>
        <w:rPr>
          <w:color w:val="000000"/>
        </w:rPr>
        <w:t>刘益民 2026-03-23 12:51:30</w:t>
      </w:r>
    </w:p>
    <w:p>
      <w:r>
        <w:rPr>
          <w:color w:val="000000"/>
        </w:rPr>
        <w:t>实际操作者我觉得都可以啊，学生啊，老师啊，领导都可以。</w:t>
      </w:r>
    </w:p>
    <w:p>
      <w:r>
        <w:rPr>
          <w:color w:val="000000"/>
        </w:rPr>
        <w:t>兰军浩 2026-03-23 12:51:36</w:t>
      </w:r>
    </w:p>
    <w:p>
      <w:r>
        <w:rPr>
          <w:color w:val="000000"/>
        </w:rPr>
        <w:t>知道咱们该怎么吃？</w:t>
      </w:r>
    </w:p>
    <w:p>
      <w:r>
        <w:rPr>
          <w:color w:val="000000"/>
        </w:rPr>
        <w:t>兰军浩 2026-03-23 12:51:41</w:t>
      </w:r>
    </w:p>
    <w:p>
      <w:r>
        <w:rPr>
          <w:color w:val="000000"/>
        </w:rPr>
        <w:t>啊，我觉得啊，就是像我这样，我们一层的这种一般的老师去。</w:t>
      </w:r>
    </w:p>
    <w:p>
      <w:r>
        <w:rPr>
          <w:color w:val="000000"/>
        </w:rPr>
        <w:t>刘益民 2026-03-23 12:51:43</w:t>
      </w:r>
    </w:p>
    <w:p>
      <w:r>
        <w:rPr>
          <w:color w:val="000000"/>
        </w:rPr>
        <w:t>我觉得呃，就是像我这样，我们一层的这种嗯，一般的老师去操作的这个频率会更高一些，像学院领导的话呢，可能他会去登录这个平台，发现一些问题啊，但是具体的登录的数据的话，嗯，他们操作的占频率比较低，然后呢，嗯，学生的话我刚也提到了，他们的数据可能不太准确，所以呢，不建议开放他们导入数据的这样的一个权限。</w:t>
      </w:r>
    </w:p>
    <w:p>
      <w:r>
        <w:rPr>
          <w:color w:val="000000"/>
        </w:rPr>
        <w:t>兰军浩 2026-03-23 12:51:52</w:t>
      </w:r>
    </w:p>
    <w:p>
      <w:r>
        <w:rPr>
          <w:color w:val="000000"/>
        </w:rPr>
        <w:t>操作的这个频率会更高一些，像学院领导的话呢，可能他会去登录这个平台，发现一些问题啊，但是具体的入手，嗯，他们操作的可能概频率比较低，然后呢，呃，学生的话我刚刚也提到了，他们的数据可能不太准确，所以呢，不建议开放他们导入数据的这样的一个权限。</w:t>
      </w:r>
    </w:p>
    <w:p>
      <w:r>
        <w:rPr>
          <w:color w:val="000000"/>
        </w:rPr>
        <w:t>兰军浩 2026-03-23 12:52:16</w:t>
      </w:r>
    </w:p>
    <w:p>
      <w:r>
        <w:rPr>
          <w:color w:val="000000"/>
        </w:rPr>
        <w:t>大概多少人使用？</w:t>
      </w:r>
    </w:p>
    <w:p>
      <w:r>
        <w:rPr>
          <w:color w:val="000000"/>
        </w:rPr>
        <w:t>刘益民 2026-03-23 12:52:17</w:t>
      </w:r>
    </w:p>
    <w:p>
      <w:r>
        <w:rPr>
          <w:color w:val="000000"/>
        </w:rPr>
        <w:t>大概多少人使用？</w:t>
      </w:r>
    </w:p>
    <w:p>
      <w:r>
        <w:rPr>
          <w:color w:val="000000"/>
        </w:rPr>
        <w:t>兰军浩 2026-03-23 12:52:24</w:t>
      </w:r>
    </w:p>
    <w:p>
      <w:r>
        <w:rPr>
          <w:color w:val="000000"/>
        </w:rPr>
        <w:t>嗯，管理人员我觉得 10 个差不多了 10 个啊！</w:t>
      </w:r>
    </w:p>
    <w:p>
      <w:r>
        <w:rPr>
          <w:color w:val="000000"/>
        </w:rPr>
        <w:t>刘益民 2026-03-23 12:52:24</w:t>
      </w:r>
    </w:p>
    <w:p>
      <w:r>
        <w:rPr>
          <w:color w:val="000000"/>
        </w:rPr>
        <w:t>嗯，管理人员我觉得每个差不多了啊，然后呢使用，比如说你学生端的话肯定很多，对吧，学生端这个你就看我现在学院是 1000 零。</w:t>
      </w:r>
    </w:p>
    <w:p>
      <w:r>
        <w:rPr>
          <w:color w:val="000000"/>
        </w:rPr>
        <w:t>兰军浩 2026-03-23 12:52:32</w:t>
      </w:r>
    </w:p>
    <w:p>
      <w:r>
        <w:rPr>
          <w:color w:val="000000"/>
        </w:rPr>
        <w:t>然后呢使用，比如说你学生端的话肯定很多，对吧，学生端这个你就看我们现在学院是 1000 零几十个人。</w:t>
      </w:r>
    </w:p>
    <w:p>
      <w:r>
        <w:rPr>
          <w:color w:val="000000"/>
        </w:rPr>
        <w:t>刘益民 2026-03-23 12:52:41</w:t>
      </w:r>
    </w:p>
    <w:p>
      <w:r>
        <w:rPr>
          <w:color w:val="000000"/>
        </w:rPr>
        <w:t>几十个人，这样的话，它的其实规模还是比较大的啊，加上比如说其他的领导老师加农民营总总加起来可能得有 1200 人。</w:t>
      </w:r>
    </w:p>
    <w:p>
      <w:r>
        <w:rPr>
          <w:color w:val="000000"/>
        </w:rPr>
        <w:t>兰军浩 2026-03-23 12:52:43</w:t>
      </w:r>
    </w:p>
    <w:p>
      <w:r>
        <w:rPr>
          <w:color w:val="000000"/>
        </w:rPr>
        <w:t>这样的话，它的其实规模还是比较大的。啊，加上比如说其他的领导啊，老师啊，加总总总加起来可能得有 1200 个人。</w:t>
      </w:r>
    </w:p>
    <w:p>
      <w:r>
        <w:rPr>
          <w:color w:val="000000"/>
        </w:rPr>
        <w:t>兰军浩 2026-03-23 12:52:54</w:t>
      </w:r>
    </w:p>
    <w:p>
      <w:r>
        <w:rPr>
          <w:color w:val="000000"/>
        </w:rPr>
        <w:t>主要需需要哪些功能刚刚也提到了哈，嗯，希望在手机端啊，刚刚也说了，然后需要依托微软的生态嘛啊，微软应该是依托不了啊！</w:t>
      </w:r>
    </w:p>
    <w:p>
      <w:r>
        <w:rPr>
          <w:color w:val="000000"/>
        </w:rPr>
        <w:t>刘益民 2026-03-23 12:52:55</w:t>
      </w:r>
    </w:p>
    <w:p>
      <w:r>
        <w:rPr>
          <w:color w:val="000000"/>
        </w:rPr>
        <w:t>然后需要哪些功能刚刚也提到了啊，希望在手机端刚刚也说了，然后需要依托微软的生态嘛啊，微软应该是依托不了啊，你只能靠嗯自己去构建一个学院的生态，嗯。</w:t>
      </w:r>
    </w:p>
    <w:p>
      <w:r>
        <w:rPr>
          <w:color w:val="000000"/>
        </w:rPr>
        <w:t>兰军浩 2026-03-23 12:53:07</w:t>
      </w:r>
    </w:p>
    <w:p>
      <w:r>
        <w:rPr>
          <w:color w:val="000000"/>
        </w:rPr>
        <w:t>你只能靠嗯自己去构建一个学院的生态，嗯，面向新学院还是全校啊？目前来说只面向新学院就行。</w:t>
      </w:r>
    </w:p>
    <w:p>
      <w:r>
        <w:rPr>
          <w:color w:val="000000"/>
        </w:rPr>
        <w:t>刘益民 2026-03-23 12:53:13</w:t>
      </w:r>
    </w:p>
    <w:p>
      <w:r>
        <w:rPr>
          <w:color w:val="000000"/>
        </w:rPr>
        <w:t>面向新学院还是全校啊？目前来说只面向新学院。</w:t>
      </w:r>
    </w:p>
    <w:p>
      <w:r>
        <w:rPr>
          <w:color w:val="000000"/>
        </w:rPr>
        <w:t>兰军浩 2026-03-23 12:53:20</w:t>
      </w:r>
    </w:p>
    <w:p>
      <w:r>
        <w:rPr>
          <w:color w:val="000000"/>
        </w:rPr>
        <w:t>我看一下还有什么没回答过我的问题哈，嗯啊，关于教务这个方面啊，具体课程啊，我觉得这个还是同学们比较关心的地方，对吧？啊，毕竟涉及到专业课程嘛，大家包括说选课呀，退课呀以及这个。</w:t>
      </w:r>
    </w:p>
    <w:p>
      <w:r>
        <w:rPr>
          <w:color w:val="000000"/>
        </w:rPr>
        <w:t>刘益民 2026-03-23 12:53:20</w:t>
      </w:r>
    </w:p>
    <w:p>
      <w:r>
        <w:rPr>
          <w:color w:val="000000"/>
        </w:rPr>
        <w:t>我看一下还有什么没回答我的问题。</w:t>
      </w:r>
    </w:p>
    <w:p>
      <w:r>
        <w:rPr>
          <w:color w:val="000000"/>
        </w:rPr>
        <w:t>刘益民 2026-03-23 12:53:27</w:t>
      </w:r>
    </w:p>
    <w:p>
      <w:r>
        <w:rPr>
          <w:color w:val="000000"/>
        </w:rPr>
        <w:t>嗯啊，关于教务这个方面啊，具体课程啊，我觉得这个还是同学们比较关心的。</w:t>
      </w:r>
    </w:p>
    <w:p>
      <w:r>
        <w:rPr>
          <w:color w:val="000000"/>
        </w:rPr>
        <w:t>兰军浩 2026-03-23 12:53:41</w:t>
      </w:r>
    </w:p>
    <w:p>
      <w:r>
        <w:rPr>
          <w:color w:val="000000"/>
        </w:rPr>
        <w:t>任课老师的评价如何呀？对吧，大家都是比较关心的啊，我觉得这些东西呢，嗯嗯，关于任课老师的评价，这个肯定学院是没有的啊，也不会去做到这样的一个评价。</w:t>
      </w:r>
    </w:p>
    <w:p>
      <w:r>
        <w:rPr>
          <w:color w:val="000000"/>
        </w:rPr>
        <w:t>兰军浩 2026-03-23 12:53:55</w:t>
      </w:r>
    </w:p>
    <w:p>
      <w:r>
        <w:rPr>
          <w:color w:val="000000"/>
        </w:rPr>
        <w:t>但是呃，同学们应该是有的啊，包括说那个小红书啊，或者说是小喇叭上啊，都会有一些评价，这些数据呢，不建议放到里面去。</w:t>
      </w:r>
    </w:p>
    <w:p>
      <w:r>
        <w:rPr>
          <w:color w:val="000000"/>
        </w:rPr>
        <w:t>兰军浩 2026-03-23 12:54:06</w:t>
      </w:r>
    </w:p>
    <w:p>
      <w:r>
        <w:rPr>
          <w:color w:val="000000"/>
        </w:rPr>
        <w:t>啊，因为这些数据嗯，同学们去平常日常掌握了解一下就行了啊，但是如果你要放到一个比较官方的数据平台上的话呢？</w:t>
      </w:r>
    </w:p>
    <w:p>
      <w:r>
        <w:rPr>
          <w:color w:val="000000"/>
        </w:rPr>
        <w:t>兰军浩 2026-03-23 12:54:21</w:t>
      </w:r>
    </w:p>
    <w:p>
      <w:r>
        <w:rPr>
          <w:color w:val="000000"/>
        </w:rPr>
        <w:t>还是那个问题不够准确，不够客观啊，你可以从学问的角度去评价一个老师，当然也可以从科研的角度评价一个老师也可以从性格的角度去评价，一个老师都可以。</w:t>
      </w:r>
    </w:p>
    <w:p>
      <w:r>
        <w:rPr>
          <w:color w:val="000000"/>
        </w:rPr>
        <w:t>兰军浩 2026-03-23 12:54:35</w:t>
      </w:r>
    </w:p>
    <w:p>
      <w:r>
        <w:rPr>
          <w:color w:val="000000"/>
        </w:rPr>
        <w:t>所以呢，你的评价标准可能就不太客观。啊。</w:t>
      </w:r>
    </w:p>
    <w:p>
      <w:r>
        <w:rPr>
          <w:color w:val="000000"/>
        </w:rPr>
        <w:t>兰军浩 2026-03-23 12:54:44</w:t>
      </w:r>
    </w:p>
    <w:p>
      <w:r>
        <w:rPr>
          <w:color w:val="000000"/>
        </w:rPr>
        <w:t>下面是啊，关于课程课程的话可以找教务老师去那个要啊，课程每年都会提前定好的。</w:t>
      </w:r>
    </w:p>
    <w:p>
      <w:r>
        <w:rPr>
          <w:color w:val="000000"/>
        </w:rPr>
        <w:t>兰军浩 2026-03-23 12:54:57</w:t>
      </w:r>
    </w:p>
    <w:p>
      <w:r>
        <w:rPr>
          <w:color w:val="000000"/>
        </w:rPr>
        <w:t>请假条活动预算表这些审批流程的话，可以跟那个其他审批流程一样啊，然后但是呢呃，其实请假。</w:t>
      </w:r>
    </w:p>
    <w:p>
      <w:r>
        <w:rPr>
          <w:color w:val="000000"/>
        </w:rPr>
        <w:t>兰军浩 2026-03-23 12:55:08</w:t>
      </w:r>
    </w:p>
    <w:p>
      <w:r>
        <w:rPr>
          <w:color w:val="000000"/>
        </w:rPr>
        <w:t>我不用在这个平台上啊，在为你大上请假，要不然你在这个平台上请假没用啊，你在维纳上请假了才算是正式的请假。</w:t>
      </w:r>
    </w:p>
    <w:p>
      <w:r>
        <w:rPr>
          <w:color w:val="000000"/>
        </w:rPr>
        <w:t>兰军浩 2026-03-23 12:55:22</w:t>
      </w:r>
    </w:p>
    <w:p>
      <w:r>
        <w:rPr>
          <w:color w:val="000000"/>
        </w:rPr>
        <w:t>啊，再次提醒大家，如果要在教学中啊，离校的话一定要请假，要不然就会有问题。</w:t>
      </w:r>
    </w:p>
    <w:p>
      <w:r>
        <w:rPr>
          <w:color w:val="000000"/>
        </w:rPr>
        <w:t>兰军浩 2026-03-23 12:55:32</w:t>
      </w:r>
    </w:p>
    <w:p>
      <w:r>
        <w:rPr>
          <w:color w:val="000000"/>
        </w:rPr>
        <w:t>啊，如果是现在是可能对于某些同学的这个啊，出行啊，管控啊，不算特别的严格啊，有些同学呢也不会主动报备。</w:t>
      </w:r>
    </w:p>
    <w:p>
      <w:r>
        <w:rPr>
          <w:color w:val="000000"/>
        </w:rPr>
        <w:t>兰军浩 2026-03-23 12:55:44</w:t>
      </w:r>
    </w:p>
    <w:p>
      <w:r>
        <w:rPr>
          <w:color w:val="000000"/>
        </w:rPr>
        <w:t>但是呢，如果后续更加严格规范了，你没有遵守学籍管理规定的相关条例的话呢，可能就会对你的个人造成一定的影响。</w:t>
      </w:r>
    </w:p>
    <w:p>
      <w:r>
        <w:rPr>
          <w:color w:val="000000"/>
        </w:rPr>
        <w:t>兰军浩 2026-03-23 12:55:59</w:t>
      </w:r>
    </w:p>
    <w:p>
      <w:r>
        <w:rPr>
          <w:color w:val="000000"/>
        </w:rPr>
        <w:t>这不是危言耸听啊，这是学习管理规定的一些啊，条目关于优先级文档中规划了 5 个模块，那主要依赖人工处理和微信群转发的痛点。</w:t>
      </w:r>
    </w:p>
    <w:p>
      <w:r>
        <w:rPr>
          <w:color w:val="000000"/>
        </w:rPr>
        <w:t>兰军浩 2026-03-23 12:56:18</w:t>
      </w:r>
    </w:p>
    <w:p>
      <w:r>
        <w:rPr>
          <w:color w:val="000000"/>
        </w:rPr>
        <w:t>哪一个哪 1.2 个模块是老师们认为最要紧，最优先上线的啊？具体哪 5 个模块有谁能跟我说一下吗？</w:t>
      </w:r>
    </w:p>
    <w:p>
      <w:r>
        <w:rPr>
          <w:color w:val="000000"/>
        </w:rPr>
        <w:t>兰军浩 2026-03-23 12:56:29</w:t>
      </w:r>
    </w:p>
    <w:p>
      <w:r>
        <w:rPr>
          <w:color w:val="000000"/>
        </w:rPr>
        <w:t>有能有几个？尺寸。</w:t>
      </w:r>
    </w:p>
    <w:p>
      <w:r>
        <w:rPr>
          <w:color w:val="000000"/>
        </w:rPr>
        <w:t>兰军浩 2026-03-23 12:56:35</w:t>
      </w:r>
    </w:p>
    <w:p>
      <w:r>
        <w:rPr>
          <w:color w:val="000000"/>
        </w:rPr>
        <w:t>你这两啊，其实我觉得其实我觉得模块的话呢，还是根据同学们的需要来上线比较好啊，同学们，比如说需要入党入团。</w:t>
      </w:r>
    </w:p>
    <w:p>
      <w:r>
        <w:rPr>
          <w:color w:val="000000"/>
        </w:rPr>
        <w:t>兰军浩 2026-03-23 12:56:49</w:t>
      </w:r>
    </w:p>
    <w:p>
      <w:r>
        <w:rPr>
          <w:color w:val="000000"/>
        </w:rPr>
        <w:t>入党入团的流程啊，啊，我觉得这个是大家大部分同学比较关心的，对吧？虽然有些同学不想入党，不想入党啊，但是呢？</w:t>
      </w:r>
    </w:p>
    <w:p>
      <w:r>
        <w:rPr>
          <w:color w:val="000000"/>
        </w:rPr>
        <w:t>兰军浩 2026-03-23 12:57:00</w:t>
      </w:r>
    </w:p>
    <w:p>
      <w:r>
        <w:rPr>
          <w:color w:val="000000"/>
        </w:rPr>
        <w:t>我觉得还是挺多同学对意愿比较高的，这个的话我觉得比较紧急，然后呢，关于这个教务科的一些。</w:t>
      </w:r>
    </w:p>
    <w:p>
      <w:r>
        <w:rPr>
          <w:color w:val="000000"/>
        </w:rPr>
        <w:t>兰军浩 2026-03-23 12:57:12</w:t>
      </w:r>
    </w:p>
    <w:p>
      <w:r>
        <w:rPr>
          <w:color w:val="000000"/>
        </w:rPr>
        <w:t>一些安排呀，啊，一些课程的安排呀，包括说你的这个啊，修学分的这个进度啊，啊，或者说是你的培养方案这些。</w:t>
      </w:r>
    </w:p>
    <w:p>
      <w:r>
        <w:rPr>
          <w:color w:val="000000"/>
        </w:rPr>
        <w:t>兰军浩 2026-03-23 12:57:24</w:t>
      </w:r>
    </w:p>
    <w:p>
      <w:r>
        <w:rPr>
          <w:color w:val="000000"/>
        </w:rPr>
        <w:t>对于同学们还是嗯比较密切的，然后第三个是那个奖励荣誉党员荣誉，大家都很关心对吧，尤其是像。</w:t>
      </w:r>
    </w:p>
    <w:p>
      <w:r>
        <w:rPr>
          <w:color w:val="000000"/>
        </w:rPr>
        <w:t>兰军浩 2026-03-23 12:57:36</w:t>
      </w:r>
    </w:p>
    <w:p>
      <w:r>
        <w:rPr>
          <w:color w:val="000000"/>
        </w:rPr>
        <w:t>国奖啊，这种大的奖项啊，大家每年的话呢，对于这个都比较关注，对于时间点啊，或者说评价标准啊。</w:t>
      </w:r>
    </w:p>
    <w:p>
      <w:r>
        <w:rPr>
          <w:color w:val="000000"/>
        </w:rPr>
        <w:t>兰军浩 2026-03-23 12:57:47</w:t>
      </w:r>
    </w:p>
    <w:p>
      <w:r>
        <w:rPr>
          <w:color w:val="000000"/>
        </w:rPr>
        <w:t>啊，展示的形式内容。这些都可以先优先上线。公众号的抓取。</w:t>
      </w:r>
    </w:p>
    <w:p>
      <w:r>
        <w:rPr>
          <w:color w:val="000000"/>
        </w:rPr>
        <w:t>兰军浩 2026-03-23 12:57:58</w:t>
      </w:r>
    </w:p>
    <w:p>
      <w:r>
        <w:rPr>
          <w:color w:val="000000"/>
        </w:rPr>
        <w:t>会有一些反爬虫的方机制嘛，我觉得我觉得目前来说学校的公众号没有。</w:t>
      </w:r>
    </w:p>
    <w:p>
      <w:r>
        <w:rPr>
          <w:color w:val="000000"/>
        </w:rPr>
        <w:t>兰军浩 2026-03-23 12:58:12</w:t>
      </w:r>
    </w:p>
    <w:p>
      <w:r>
        <w:rPr>
          <w:color w:val="000000"/>
        </w:rPr>
        <w:t>啊，应该是没有的啊，你说你说句，你说知网它确实有，但是呢，你像学校公众号啊，或者学其他学员公众号，或者说一些小公众号。</w:t>
      </w:r>
    </w:p>
    <w:p>
      <w:r>
        <w:rPr>
          <w:color w:val="000000"/>
        </w:rPr>
        <w:t>兰军浩 2026-03-23 12:58:23</w:t>
      </w:r>
    </w:p>
    <w:p>
      <w:r>
        <w:rPr>
          <w:color w:val="000000"/>
        </w:rPr>
        <w:t>都应该没有啊，所以呢，大家爬这些信息啊，还是比较困啊，不是比较简单的，然后呢？然后关于这个。</w:t>
      </w:r>
    </w:p>
    <w:p>
      <w:r>
        <w:rPr>
          <w:color w:val="000000"/>
        </w:rPr>
        <w:t>兰军浩 2026-03-23 12:58:35</w:t>
      </w:r>
    </w:p>
    <w:p>
      <w:r>
        <w:rPr>
          <w:color w:val="000000"/>
        </w:rPr>
        <w:t>啊，学校的这个微呃，新闻网，人大新闻网啊，就是 news ruc 点一 6 点 CN ，这个也是比较好爬的。</w:t>
      </w:r>
    </w:p>
    <w:p>
      <w:r>
        <w:rPr>
          <w:color w:val="000000"/>
        </w:rPr>
        <w:t>兰军浩 2026-03-23 12:58:47</w:t>
      </w:r>
    </w:p>
    <w:p>
      <w:r>
        <w:rPr>
          <w:color w:val="000000"/>
        </w:rPr>
        <w:t>因为学校这些信息都是公开的嘛，公开的就是想让你看见的啊，所以呢，你去爬这些东西对他来说也没有什么特别大的影响。</w:t>
      </w:r>
    </w:p>
    <w:p>
      <w:r>
        <w:rPr>
          <w:color w:val="000000"/>
        </w:rPr>
        <w:t>兰军浩 2026-03-23 12:58:59</w:t>
      </w:r>
    </w:p>
    <w:p>
      <w:r>
        <w:rPr>
          <w:color w:val="000000"/>
        </w:rPr>
        <w:t>哎。</w:t>
      </w:r>
    </w:p>
    <w:p>
      <w:r>
        <w:rPr>
          <w:color w:val="000000"/>
        </w:rPr>
        <w:t>兰军浩 2026-03-23 12:59:04</w:t>
      </w:r>
    </w:p>
    <w:p>
      <w:r>
        <w:rPr>
          <w:color w:val="000000"/>
        </w:rPr>
        <w:t>啊这是。</w:t>
      </w:r>
    </w:p>
    <w:p>
      <w:r>
        <w:rPr>
          <w:color w:val="000000"/>
        </w:rPr>
        <w:t>兰军浩 2026-03-23 12:59:15</w:t>
      </w:r>
    </w:p>
    <w:p>
      <w:r>
        <w:rPr>
          <w:color w:val="000000"/>
        </w:rPr>
        <w:t>刚刚我看到这 5 个模块了哈啊，我觉得是智能问答与知识政策库和嗯。</w:t>
      </w:r>
    </w:p>
    <w:p>
      <w:r>
        <w:rPr>
          <w:color w:val="000000"/>
        </w:rPr>
        <w:t>兰军浩 2026-03-23 12:59:28</w:t>
      </w:r>
    </w:p>
    <w:p>
      <w:r>
        <w:rPr>
          <w:color w:val="000000"/>
        </w:rPr>
        <w:t>党团事务流程管理比较比较比较比较啊，需求比较多对，然后电子证明其实这个的话呢？</w:t>
      </w:r>
    </w:p>
    <w:p>
      <w:r>
        <w:rPr>
          <w:color w:val="000000"/>
        </w:rPr>
        <w:t>兰军浩 2026-03-23 12:59:39</w:t>
      </w:r>
    </w:p>
    <w:p>
      <w:r>
        <w:rPr>
          <w:color w:val="000000"/>
        </w:rPr>
        <w:t>在呃就是奖励荣誉的电子证明在微人大上都有，只是大家可能对于这个链接啊，啊路径不太熟悉，所以呢，也可以放到知识问答里面。</w:t>
      </w:r>
    </w:p>
    <w:p>
      <w:r>
        <w:rPr>
          <w:color w:val="000000"/>
        </w:rPr>
        <w:t>兰军浩 2026-03-23 12:59:51</w:t>
      </w:r>
    </w:p>
    <w:p>
      <w:r>
        <w:rPr>
          <w:color w:val="000000"/>
        </w:rPr>
        <w:t>然后学业情况分析与预警这个比较难做啊，因为主要依靠的是大家的这个学业情况以及你休学。</w:t>
      </w:r>
    </w:p>
    <w:p>
      <w:r>
        <w:rPr>
          <w:color w:val="000000"/>
        </w:rPr>
        <w:t>兰军浩 2026-03-23 13:00:04</w:t>
      </w:r>
    </w:p>
    <w:p>
      <w:r>
        <w:rPr>
          <w:color w:val="000000"/>
        </w:rPr>
        <w:t>修读学分的情况，修读学分的情况呢，是需要你自己上报的啊，教务这边呢，查询你修读的学分比较难啊，所以呢，基本上大家都是到这个毕业快毕业的时候或者是大三的时候才会。</w:t>
      </w:r>
    </w:p>
    <w:p>
      <w:r>
        <w:rPr>
          <w:color w:val="000000"/>
        </w:rPr>
        <w:t>兰军浩 2026-03-23 13:00:19</w:t>
      </w:r>
    </w:p>
    <w:p>
      <w:r>
        <w:rPr>
          <w:color w:val="000000"/>
        </w:rPr>
        <w:t>去看自己修的学分啊，比较关注自己的学分，到底修没修满啊，没修满的话应该怎么选课啊，但是都比较压，依赖大家的主动性。</w:t>
      </w:r>
    </w:p>
    <w:p>
      <w:r>
        <w:rPr>
          <w:color w:val="000000"/>
        </w:rPr>
        <w:t>兰军浩 2026-03-23 13:00:29</w:t>
      </w:r>
    </w:p>
    <w:p>
      <w:r>
        <w:rPr>
          <w:color w:val="000000"/>
        </w:rPr>
        <w:t>所以呢，这个比较困难。所以综合考虑的话，还是前两个模块比较重要。啊，比较紧张或者比较重要，比较紧急。嗯。</w:t>
      </w:r>
    </w:p>
    <w:p>
      <w:r>
        <w:rPr>
          <w:color w:val="000000"/>
        </w:rPr>
        <w:t>兰军浩 2026-03-23 13:00:40</w:t>
      </w:r>
    </w:p>
    <w:p>
      <w:r>
        <w:rPr>
          <w:color w:val="000000"/>
        </w:rPr>
        <w:t>好，下一个啊，文件的格式，这个的话我不知道你们这个平台的要求哈，我觉得根据平台要求就行啊，大部分的数据还是 excel 为主。</w:t>
      </w:r>
    </w:p>
    <w:p>
      <w:r>
        <w:rPr>
          <w:color w:val="000000"/>
        </w:rPr>
        <w:t>兰军浩 2026-03-23 13:00:52</w:t>
      </w:r>
    </w:p>
    <w:p>
      <w:r>
        <w:rPr>
          <w:color w:val="000000"/>
        </w:rPr>
        <w:t>啊，然后。政策文件的话是以 word 或者是 PDF 为主。</w:t>
      </w:r>
    </w:p>
    <w:p>
      <w:r>
        <w:rPr>
          <w:color w:val="000000"/>
        </w:rPr>
        <w:t>兰军浩 2026-03-23 13:00:58</w:t>
      </w:r>
    </w:p>
    <w:p>
      <w:r>
        <w:rPr>
          <w:color w:val="000000"/>
        </w:rPr>
        <w:t>然后。我看还有什么没有回答过的。</w:t>
      </w:r>
    </w:p>
    <w:p>
      <w:r>
        <w:rPr>
          <w:color w:val="000000"/>
        </w:rPr>
        <w:t>兰军浩 2026-03-23 13:01:10</w:t>
      </w:r>
    </w:p>
    <w:p>
      <w:r>
        <w:rPr>
          <w:color w:val="000000"/>
        </w:rPr>
        <w:t>啊，关于这个补休缓休免休政策识别错误，这个其实你的数据来源就非常的受限啊，你说免修缓修？</w:t>
      </w:r>
    </w:p>
    <w:p>
      <w:r>
        <w:rPr>
          <w:color w:val="000000"/>
        </w:rPr>
        <w:t>兰军浩 2026-03-23 13:01:25</w:t>
      </w:r>
    </w:p>
    <w:p>
      <w:r>
        <w:rPr>
          <w:color w:val="000000"/>
        </w:rPr>
        <w:t>补休这些的话可能教务有对吧？啊，但是呢，呃，首先需要教务老师的这个这个这个积极配合，第二个是呢，你要核算准确有些。</w:t>
      </w:r>
    </w:p>
    <w:p>
      <w:r>
        <w:rPr>
          <w:color w:val="000000"/>
        </w:rPr>
        <w:t>兰军浩 2026-03-23 13:01:39</w:t>
      </w:r>
    </w:p>
    <w:p>
      <w:r>
        <w:rPr>
          <w:color w:val="000000"/>
        </w:rPr>
        <w:t>呃，关于这个就是补休，缓休，免休的这个流程需要非常的设置非常清楚，比如说有的同学他在大一的时候挂的一科，但是他在大三的时候才才补休，然后补休的这门课程和原来的课程。</w:t>
      </w:r>
    </w:p>
    <w:p>
      <w:r>
        <w:rPr>
          <w:color w:val="000000"/>
        </w:rPr>
        <w:t>兰军浩 2026-03-23 13:01:55</w:t>
      </w:r>
    </w:p>
    <w:p>
      <w:r>
        <w:rPr>
          <w:color w:val="000000"/>
        </w:rPr>
        <w:t>名称不一样，但是呢，它又可以相抵，所以呢，关于这些的规则要非常的清楚，要非常的清楚，然后呢，在设置的时候逻辑非常的准确，准确严密才可以。</w:t>
      </w:r>
    </w:p>
    <w:p>
      <w:r>
        <w:rPr>
          <w:color w:val="000000"/>
        </w:rPr>
        <w:t>兰军浩 2026-03-23 13:02:10</w:t>
      </w:r>
    </w:p>
    <w:p>
      <w:r>
        <w:rPr>
          <w:color w:val="000000"/>
        </w:rPr>
        <w:t>否则你导出来的结果或者给同学们回答的结果就是错误啊，这样的话就可能会严重误导同学们的决策。</w:t>
      </w:r>
    </w:p>
    <w:p>
      <w:r>
        <w:rPr>
          <w:color w:val="000000"/>
        </w:rPr>
        <w:t>兰军浩 2026-03-23 13:02:21</w:t>
      </w:r>
    </w:p>
    <w:p>
      <w:r>
        <w:rPr>
          <w:color w:val="000000"/>
        </w:rPr>
        <w:t>啊，所以呢，关于这个学分的相关情况的话，我觉得还是需要非常审慎的啊，因为学分涉及到大家毕业毕业还是头等大事。</w:t>
      </w:r>
    </w:p>
    <w:p>
      <w:r>
        <w:rPr>
          <w:color w:val="000000"/>
        </w:rPr>
        <w:t>兰军浩 2026-03-23 13:02:33</w:t>
      </w:r>
    </w:p>
    <w:p>
      <w:r>
        <w:rPr>
          <w:color w:val="000000"/>
        </w:rPr>
        <w:t>包比比你这些获奖啊重要多了对吧，你不获奖，那只是对于你个人荣誉一个积累的这个这个这个。</w:t>
      </w:r>
    </w:p>
    <w:p>
      <w:r>
        <w:rPr>
          <w:color w:val="000000"/>
        </w:rPr>
        <w:t>兰军浩 2026-03-23 13:02:45</w:t>
      </w:r>
    </w:p>
    <w:p>
      <w:r>
        <w:rPr>
          <w:color w:val="000000"/>
        </w:rPr>
        <w:t>啊，缺少，但是呢，你没毕业，这个是对于你四年学习的一个总结的否定啊，还是比较重要的。</w:t>
      </w:r>
    </w:p>
    <w:p>
      <w:r>
        <w:rPr>
          <w:color w:val="000000"/>
        </w:rPr>
        <w:t>兰军浩 2026-03-23 13:02:58</w:t>
      </w:r>
    </w:p>
    <w:p>
      <w:r>
        <w:rPr>
          <w:color w:val="000000"/>
        </w:rPr>
        <w:t>嗯，如果智能问答使用大模型是否能够预算进行支持啊，这个请刘康老师去申请一下哈&lt;笑声&gt;啊，去跟领导申请一下，我觉得如果做得好的话，是应该会有学院应该会有支持的，嗯。</w:t>
      </w:r>
    </w:p>
    <w:p>
      <w:r>
        <w:rPr>
          <w:color w:val="000000"/>
        </w:rPr>
        <w:t>兰军浩 2026-03-23 13:03:20</w:t>
      </w:r>
    </w:p>
    <w:p>
      <w:r>
        <w:rPr>
          <w:color w:val="000000"/>
        </w:rPr>
        <w:t>嗯，剩下的我看看啊！</w:t>
      </w:r>
    </w:p>
    <w:p>
      <w:r>
        <w:rPr>
          <w:color w:val="000000"/>
        </w:rPr>
        <w:t>兰军浩 2026-03-23 13:03:40</w:t>
      </w:r>
    </w:p>
    <w:p>
      <w:r>
        <w:rPr>
          <w:color w:val="000000"/>
        </w:rPr>
        <w:t>嗯，剩下大部分的话我都回答过了，我就不赘述了。嗯，然后大家可以看看有没有什么具体的这个啊问题啊，啊，也可以来问我，我统一回答一下，我觉得刚刚说的应该还是比较详细的啊，关于说你这个平台面向的主体啊，对象啊，以及数据的内容啊，啊，审批的流程啊，权限呀等等。</w:t>
      </w:r>
    </w:p>
    <w:p>
      <w:r>
        <w:rPr>
          <w:color w:val="000000"/>
        </w:rPr>
        <w:t>兰军浩 2026-03-23 13:04:06</w:t>
      </w:r>
    </w:p>
    <w:p>
      <w:r>
        <w:rPr>
          <w:color w:val="000000"/>
        </w:rPr>
        <w:t>还是基本能满足你开发的需求，嗯，老师刚才说的那个平台主要形式是小程序是吧？就最好是手机端还是网页来着，嗯，小程序方便一点啊。</w:t>
      </w:r>
    </w:p>
    <w:p>
      <w:r>
        <w:rPr>
          <w:color w:val="000000"/>
        </w:rPr>
        <w:t>兰军浩 2026-03-23 13:04:25</w:t>
      </w:r>
    </w:p>
    <w:p>
      <w:r>
        <w:rPr>
          <w:color w:val="000000"/>
        </w:rPr>
        <w:t>我讲比较哈哈哈&lt;笑声&gt;还希望大家完成好这个项目，毕竟是一学期的时间嘛，其实学这个学期的话还算比较短的。</w:t>
      </w:r>
    </w:p>
    <w:p>
      <w:r>
        <w:rPr>
          <w:color w:val="000000"/>
        </w:rPr>
        <w:t>兰军浩 2026-03-23 13:04:40</w:t>
      </w:r>
    </w:p>
    <w:p>
      <w:r>
        <w:rPr>
          <w:color w:val="000000"/>
        </w:rPr>
        <w:t>啊，但是也有将近四个月是四个月吧，对四个月的时间啊，除掉期末考完之后的话，四个月的时间啊，大家还是利用这个时间去多锻炼一下自己的能力，其实还是对大家一个锻炼吧，我们关于这个平台的话啊，只是对于日常工作更提高效率的一个渠道和手段啊。</w:t>
      </w:r>
    </w:p>
    <w:p>
      <w:r>
        <w:rPr>
          <w:color w:val="000000"/>
        </w:rPr>
        <w:t>兰军浩 2026-03-23 13:05:23</w:t>
      </w:r>
    </w:p>
    <w:p>
      <w:r>
        <w:rPr>
          <w:color w:val="000000"/>
        </w:rPr>
        <w:t>看大家还有没有其他问题，个别团队的没有自己的问题没有问出来的啊，你直接开麦说直接开腾讯会议的。麦说。</w:t>
      </w:r>
    </w:p>
    <w:p>
      <w:r>
        <w:rPr>
          <w:color w:val="000000"/>
        </w:rPr>
        <w:t>黎行健 2026-03-23 13:05:36</w:t>
      </w:r>
    </w:p>
    <w:p>
      <w:r>
        <w:rPr>
          <w:color w:val="000000"/>
        </w:rPr>
        <w:t>呃，就是老师这个能做成外部服务吗？就是不做成小程序，因为我感觉小程序有点有点困难，因为还要学一些什么微信的接口啊，跟微信对接上的话就有点麻烦，本身这个功能已经很庞杂了，就是想再多添一些技术上的难题了。</w:t>
      </w:r>
    </w:p>
    <w:p>
      <w:r>
        <w:rPr>
          <w:color w:val="000000"/>
        </w:rPr>
        <w:t>兰军浩 2026-03-23 13:05:41</w:t>
      </w:r>
    </w:p>
    <w:p>
      <w:r>
        <w:rPr>
          <w:color w:val="000000"/>
        </w:rPr>
        <w:t>好，这边要要开一下是吧？我看看啊，这边打开着呢！</w:t>
      </w:r>
    </w:p>
    <w:p>
      <w:r>
        <w:rPr>
          <w:color w:val="000000"/>
        </w:rPr>
        <w:t>兰军浩 2026-03-23 13:05:51</w:t>
      </w:r>
    </w:p>
    <w:p>
      <w:r>
        <w:rPr>
          <w:color w:val="000000"/>
        </w:rPr>
        <w:t>好。</w:t>
      </w:r>
    </w:p>
    <w:p>
      <w:r>
        <w:rPr>
          <w:color w:val="000000"/>
        </w:rPr>
        <w:t>兰军浩 2026-03-23 13:05:55</w:t>
      </w:r>
    </w:p>
    <w:p>
      <w:r>
        <w:rPr>
          <w:color w:val="000000"/>
        </w:rPr>
        <w:t>唉，你你再说一下黎行健，因为刚刚那个刚刚打开这边的麦。</w:t>
      </w:r>
    </w:p>
    <w:p>
      <w:r>
        <w:rPr>
          <w:color w:val="000000"/>
        </w:rPr>
        <w:t>兰军浩 2026-03-23 13:06:03</w:t>
      </w:r>
    </w:p>
    <w:p>
      <w:r>
        <w:rPr>
          <w:color w:val="000000"/>
        </w:rPr>
        <w:t>能做成外部服务吗？是不是？</w:t>
      </w:r>
    </w:p>
    <w:p>
      <w:r>
        <w:rPr>
          <w:color w:val="000000"/>
        </w:rPr>
        <w:t>黎行健 2026-03-23 13:06:08</w:t>
      </w:r>
    </w:p>
    <w:p>
      <w:r>
        <w:rPr>
          <w:color w:val="000000"/>
        </w:rPr>
        <w:t>啊对的对的对的。</w:t>
      </w:r>
    </w:p>
    <w:p>
      <w:r>
        <w:rPr>
          <w:color w:val="000000"/>
        </w:rPr>
        <w:t>兰军浩 2026-03-23 13:06:10</w:t>
      </w:r>
    </w:p>
    <w:p>
      <w:r>
        <w:rPr>
          <w:color w:val="000000"/>
        </w:rPr>
        <w:t>你说的外部服务指什么？</w:t>
      </w:r>
    </w:p>
    <w:p>
      <w:r>
        <w:rPr>
          <w:color w:val="000000"/>
        </w:rPr>
        <w:t>黎行健 2026-03-23 13:06:14</w:t>
      </w:r>
    </w:p>
    <w:p>
      <w:r>
        <w:rPr>
          <w:color w:val="000000"/>
        </w:rPr>
        <w:t>呃，就是开发成网页前后端分离那种，就不是做成小程微信小程序，就不要跟微信扯上任何关系，就是微信公众号那些通知，它可以手工导入，但是不要给它变成那种爬虫，因为微信它服务器我要去爬的话，它肯定有反反爬虫机制的，这个，这个也不符合人家那个数据安全规定的，&lt;笑声&gt;，咱们也不能去爬它那个东西。</w:t>
      </w:r>
    </w:p>
    <w:p>
      <w:r>
        <w:rPr>
          <w:color w:val="000000"/>
        </w:rPr>
        <w:t>黎行健 2026-03-23 13:06:40</w:t>
      </w:r>
    </w:p>
    <w:p>
      <w:r>
        <w:rPr>
          <w:color w:val="000000"/>
        </w:rPr>
        <w:t>就是想到能不能就直接做成那种网页式的？就不要跟微信这些大公司的产品有联系了。</w:t>
      </w:r>
    </w:p>
    <w:p>
      <w:r>
        <w:rPr>
          <w:color w:val="000000"/>
        </w:rPr>
        <w:t>兰军浩 2026-03-23 13:06:48</w:t>
      </w:r>
    </w:p>
    <w:p>
      <w:r>
        <w:rPr>
          <w:color w:val="000000"/>
        </w:rPr>
        <w:t>我在这说他应该。</w:t>
      </w:r>
    </w:p>
    <w:p>
      <w:r>
        <w:rPr>
          <w:color w:val="000000"/>
        </w:rPr>
        <w:t>兰军浩 2026-03-23 13:06:57</w:t>
      </w:r>
    </w:p>
    <w:p>
      <w:r>
        <w:rPr>
          <w:color w:val="000000"/>
        </w:rPr>
        <w:t>我没理解这个逻辑，爬虫跟微信什么关系，唉，你刚刚说那个反扒的技术跟微信有什么关系，没听明白，你是想说在微信里面会有什么问题导致你你想开发成微信小程序？</w:t>
      </w:r>
    </w:p>
    <w:p>
      <w:r>
        <w:rPr>
          <w:color w:val="000000"/>
        </w:rPr>
        <w:t>黎行健 2026-03-23 13:07:13</w:t>
      </w:r>
    </w:p>
    <w:p>
      <w:r>
        <w:rPr>
          <w:color w:val="000000"/>
        </w:rPr>
        <w:t>就是你你如果要爬虫那些什么，比如说那个公前面说的公众号通知或者是什么，呃，其他一些微信上面的信息的话，那肯定是要先绕过微信的反扒程序去啊，腾讯的那一层。</w:t>
      </w:r>
    </w:p>
    <w:p>
      <w:r>
        <w:rPr>
          <w:color w:val="000000"/>
        </w:rPr>
        <w:t>黎行健 2026-03-23 13:07:28</w:t>
      </w:r>
    </w:p>
    <w:p>
      <w:r>
        <w:rPr>
          <w:color w:val="000000"/>
        </w:rPr>
        <w:t>那个。不，不是说咱们学校会设置那个是是是微信它会。设置有这个反扒的机制？</w:t>
      </w:r>
    </w:p>
    <w:p>
      <w:r>
        <w:rPr>
          <w:color w:val="000000"/>
        </w:rPr>
        <w:t>黎行健 2026-03-23 13:07:38</w:t>
      </w:r>
    </w:p>
    <w:p>
      <w:r>
        <w:rPr>
          <w:color w:val="000000"/>
        </w:rPr>
        <w:t>还有和微信它对接的一些接口。这个这个这个不好设计啊！</w:t>
      </w:r>
    </w:p>
    <w:p>
      <w:r>
        <w:rPr>
          <w:color w:val="000000"/>
        </w:rPr>
        <w:t>兰军浩 2026-03-23 13:07:41</w:t>
      </w:r>
    </w:p>
    <w:p>
      <w:r>
        <w:rPr>
          <w:color w:val="000000"/>
        </w:rPr>
        <w:t>我是要打个通话的信息。</w:t>
      </w:r>
    </w:p>
    <w:p>
      <w:r>
        <w:rPr>
          <w:color w:val="000000"/>
        </w:rPr>
        <w:t>兰军浩 2026-03-23 13:07:48</w:t>
      </w:r>
    </w:p>
    <w:p>
      <w:r>
        <w:rPr>
          <w:color w:val="000000"/>
        </w:rPr>
        <w:t>对这个这个系统的形态上啊，你还是胡浩老师来解答吧，形态上是能不能做成网页的形式是吧？网页网页可以啊，网页的话，嗯，那就你可以参考，也是微人大这个服务板块吧。</w:t>
      </w:r>
    </w:p>
    <w:p>
      <w:r>
        <w:rPr>
          <w:color w:val="000000"/>
        </w:rPr>
        <w:t>兰军浩 2026-03-23 13:08:08</w:t>
      </w:r>
    </w:p>
    <w:p>
      <w:r>
        <w:rPr>
          <w:color w:val="000000"/>
        </w:rPr>
        <w:t>对呃，微人大服务板块它就是一个网页的形式，呃，它功能还是比较齐全的，然后刚刚说到的那些方面的话都有，如果是小程序的话呢？</w:t>
      </w:r>
    </w:p>
    <w:p>
      <w:r>
        <w:rPr>
          <w:color w:val="000000"/>
        </w:rPr>
        <w:t>兰军浩 2026-03-23 13:08:22</w:t>
      </w:r>
    </w:p>
    <w:p>
      <w:r>
        <w:rPr>
          <w:color w:val="000000"/>
        </w:rPr>
        <w:t>嗯，就是手机上操作起来或者说是处理起来的话比较方便快捷一点。如果网页的话当然也可以，基本上因为工作时间的话基本上也在电脑面前嘛，所以呢，也能满足这个日常的需求。</w:t>
      </w:r>
    </w:p>
    <w:p>
      <w:r>
        <w:rPr>
          <w:color w:val="000000"/>
        </w:rPr>
        <w:t>兰军浩 2026-03-23 13:08:50</w:t>
      </w:r>
    </w:p>
    <w:p>
      <w:r>
        <w:rPr>
          <w:color w:val="000000"/>
        </w:rPr>
        <w:t>还有其他团队有问题吗？</w:t>
      </w:r>
    </w:p>
    <w:p>
      <w:r>
        <w:rPr>
          <w:color w:val="000000"/>
        </w:rPr>
        <w:t>兰军浩 2026-03-23 13:08:59</w:t>
      </w:r>
    </w:p>
    <w:p>
      <w:r>
        <w:rPr>
          <w:color w:val="000000"/>
        </w:rPr>
        <w:t>今天那个胡浩老师给大家解答了很多哈，大家可能也一下子要消化，还有一个把麦关了没有，还没吃清仓数据出现。</w:t>
      </w:r>
    </w:p>
    <w:p>
      <w:r>
        <w:rPr>
          <w:color w:val="000000"/>
        </w:rPr>
        <w:t>兰军浩 2026-03-23 13:09:12</w:t>
      </w:r>
    </w:p>
    <w:p>
      <w:r>
        <w:rPr>
          <w:color w:val="000000"/>
        </w:rPr>
        <w:t>金仓数据库兼容 pgsql 的最大版本是多少？</w:t>
      </w:r>
    </w:p>
    <w:p>
      <w:r>
        <w:rPr>
          <w:color w:val="000000"/>
        </w:rPr>
        <w:t>兰军浩 2026-03-23 13:09:23</w:t>
      </w:r>
    </w:p>
    <w:p>
      <w:r>
        <w:rPr>
          <w:color w:val="000000"/>
        </w:rPr>
        <w:t>您是说金仓金融 PC 口到哪个版本是吗？它应该跟这个深度兼容吧，这要查回官网去。</w:t>
      </w:r>
    </w:p>
    <w:p>
      <w:r>
        <w:rPr>
          <w:color w:val="000000"/>
        </w:rPr>
        <w:t>兰军浩 2026-03-23 13:09:33</w:t>
      </w:r>
    </w:p>
    <w:p>
      <w:r>
        <w:rPr>
          <w:color w:val="000000"/>
        </w:rPr>
        <w:t>查一下不就知道了。</w:t>
      </w:r>
    </w:p>
    <w:p>
      <w:r>
        <w:rPr>
          <w:color w:val="000000"/>
        </w:rPr>
        <w:t>兰军浩 2026-03-23 13:09:39</w:t>
      </w:r>
    </w:p>
    <w:p>
      <w:r>
        <w:rPr>
          <w:color w:val="000000"/>
        </w:rPr>
        <w:t>还有没有同学有问题？</w:t>
      </w:r>
    </w:p>
    <w:p>
      <w:r>
        <w:rPr>
          <w:color w:val="000000"/>
        </w:rPr>
        <w:t>兰军浩 2026-03-23 13:09:45</w:t>
      </w:r>
    </w:p>
    <w:p>
      <w:r>
        <w:rPr>
          <w:color w:val="000000"/>
        </w:rPr>
        <w:t>好，要是要是没有共性的问题哈，要是没有共性的问题，咱们今天就感谢胡浩老师哈啊，非常感谢胡老师的关心和陪伴！</w:t>
      </w:r>
    </w:p>
    <w:p>
      <w:r>
        <w:rPr>
          <w:color w:val="000000"/>
        </w:rPr>
        <w:t>兰军浩 2026-03-23 13:10:00</w:t>
      </w:r>
    </w:p>
    <w:p>
      <w:r>
        <w:rPr>
          <w:color w:val="000000"/>
        </w:rPr>
        <w:t>嗯嗯，胡老师下周还会过来哈，大家消化一下今天的这个很多呃胡老师的答复，然后我们再推演一下是吧，尽量挖掘出大家都想用的这样一个产品出来好吧，好，谢谢胡浩老师，谢谢老师！</w:t>
      </w:r>
    </w:p>
    <w:p>
      <w:r>
        <w:rPr>
          <w:color w:val="000000"/>
        </w:rPr>
        <w:t>兰军浩 2026-03-23 13:10:19</w:t>
      </w:r>
    </w:p>
    <w:p>
      <w:r>
        <w:rPr>
          <w:color w:val="000000"/>
        </w:rPr>
        <w:t>噢，然后大家还有那个 git 实验没有验收的，记得来找助教验收，这个实验只有验收了才能拿到这两份。</w:t>
      </w:r>
    </w:p>
    <w:p>
      <w:r>
        <w:rPr>
          <w:color w:val="000000"/>
        </w:rPr>
        <w:t>兰军浩 2026-03-23 13:10:36</w:t>
      </w:r>
    </w:p>
    <w:p>
      <w:r>
        <w:rPr>
          <w:color w:val="000000"/>
        </w:rPr>
        <w:t>呃，就是呃，本地本地创建窗口，然后 add commit 然后看日志，然后往下。</w:t>
      </w:r>
    </w:p>
    <w:p>
      <w:r>
        <w:rPr>
          <w:color w:val="000000"/>
        </w:rPr>
        <w:t>兰军浩 2026-03-23 13:10:51</w:t>
      </w:r>
    </w:p>
    <w:p>
      <w:r>
        <w:rPr>
          <w:color w:val="000000"/>
        </w:rPr>
        <w:t>你你你这个怎么解释就是这个？</w:t>
      </w:r>
    </w:p>
    <w:p>
      <w:r>
        <w:rPr>
          <w:color w:val="000000"/>
        </w:rPr>
        <w:t>2026-03-23 13:30:41 主持人关闭实时转写</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